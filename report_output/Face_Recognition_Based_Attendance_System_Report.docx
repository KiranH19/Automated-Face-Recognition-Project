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[NAME OF THE INSTITUTION]</w:t>
      </w:r>
    </w:p>
    <w:p>
      <w:pPr>
        <w:spacing w:after="360"/>
        <w:jc w:val="center"/>
      </w:pPr>
      <w:r>
        <w:rPr>
          <w:rFonts w:ascii="Times New Roman" w:hAnsi="Times New Roman"/>
          <w:b w:val="0"/>
          <w:sz w:val="24"/>
        </w:rPr>
        <w:t>[Address with Pin Code]</w:t>
      </w:r>
    </w:p>
    <w:p>
      <w:pPr>
        <w:spacing w:after="480"/>
        <w:jc w:val="center"/>
      </w:pPr>
      <w:r>
        <w:rPr>
          <w:rFonts w:ascii="Times New Roman" w:hAnsi="Times New Roman"/>
          <w:b/>
          <w:sz w:val="28"/>
        </w:rPr>
        <w:t>Department of [Department Name]</w:t>
      </w:r>
    </w:p>
    <w:p>
      <w:pPr>
        <w:spacing w:after="200"/>
        <w:jc w:val="center"/>
      </w:pPr>
      <w:r>
        <w:rPr>
          <w:rFonts w:ascii="Times New Roman" w:hAnsi="Times New Roman"/>
          <w:b/>
          <w:sz w:val="32"/>
        </w:rPr>
        <w:t>PROJECT REPORT</w:t>
      </w:r>
    </w:p>
    <w:p>
      <w:pPr>
        <w:spacing w:after="200"/>
        <w:jc w:val="center"/>
      </w:pPr>
      <w:r>
        <w:rPr>
          <w:rFonts w:ascii="Times New Roman" w:hAnsi="Times New Roman"/>
          <w:b/>
          <w:sz w:val="24"/>
        </w:rPr>
        <w:t>ON</w:t>
      </w:r>
    </w:p>
    <w:p>
      <w:pPr>
        <w:spacing w:after="480"/>
        <w:jc w:val="center"/>
      </w:pPr>
      <w:r>
        <w:rPr>
          <w:rFonts w:ascii="Times New Roman" w:hAnsi="Times New Roman"/>
          <w:b/>
          <w:sz w:val="36"/>
        </w:rPr>
        <w:t>FACE RECOGNITION BASED ATTENDANCE SYSTEM</w:t>
      </w:r>
    </w:p>
    <w:p>
      <w:pPr>
        <w:spacing w:after="160"/>
        <w:jc w:val="center"/>
      </w:pPr>
      <w:r>
        <w:rPr>
          <w:rFonts w:ascii="Times New Roman" w:hAnsi="Times New Roman"/>
          <w:b w:val="0"/>
          <w:sz w:val="24"/>
        </w:rPr>
        <w:t>Submitted in partial fulfillment of the requirements for the award of the degree of</w:t>
      </w:r>
    </w:p>
    <w:p>
      <w:pPr>
        <w:spacing w:after="120"/>
        <w:jc w:val="center"/>
      </w:pPr>
      <w:r>
        <w:rPr>
          <w:rFonts w:ascii="Times New Roman" w:hAnsi="Times New Roman"/>
          <w:b/>
          <w:sz w:val="28"/>
        </w:rPr>
        <w:t>BACHELOR OF ENGINEERING / BACHELOR OF TECHNOLOGY</w:t>
      </w:r>
    </w:p>
    <w:p>
      <w:pPr>
        <w:spacing w:after="120"/>
        <w:jc w:val="center"/>
      </w:pPr>
      <w:r>
        <w:rPr>
          <w:rFonts w:ascii="Times New Roman" w:hAnsi="Times New Roman"/>
          <w:b w:val="0"/>
          <w:sz w:val="24"/>
        </w:rPr>
        <w:t>in</w:t>
      </w:r>
    </w:p>
    <w:p>
      <w:pPr>
        <w:spacing w:after="480"/>
        <w:jc w:val="center"/>
      </w:pPr>
      <w:r>
        <w:rPr>
          <w:rFonts w:ascii="Times New Roman" w:hAnsi="Times New Roman"/>
          <w:b/>
          <w:sz w:val="28"/>
        </w:rPr>
        <w:t>[Branch / Programme Name]</w:t>
      </w:r>
    </w:p>
    <w:p>
      <w:pPr>
        <w:spacing w:after="160"/>
        <w:jc w:val="center"/>
      </w:pPr>
      <w:r>
        <w:rPr>
          <w:rFonts w:ascii="Times New Roman" w:hAnsi="Times New Roman"/>
          <w:b/>
          <w:sz w:val="24"/>
        </w:rPr>
        <w:t>Submitted by</w:t>
      </w:r>
    </w:p>
    <w:p>
      <w:pPr>
        <w:spacing w:after="40"/>
        <w:jc w:val="center"/>
      </w:pPr>
      <w:r>
        <w:rPr>
          <w:rFonts w:ascii="Times New Roman" w:hAnsi="Times New Roman"/>
          <w:b/>
          <w:sz w:val="28"/>
        </w:rPr>
        <w:t>[Student Name]</w:t>
      </w:r>
    </w:p>
    <w:p>
      <w:pPr>
        <w:spacing w:after="400"/>
        <w:jc w:val="center"/>
      </w:pPr>
      <w:r>
        <w:rPr>
          <w:rFonts w:ascii="Times New Roman" w:hAnsi="Times New Roman"/>
          <w:b w:val="0"/>
          <w:sz w:val="24"/>
        </w:rPr>
        <w:t>USN / Roll Number: [USN/Roll Number]</w:t>
      </w:r>
    </w:p>
    <w:p>
      <w:pPr>
        <w:spacing w:after="160"/>
        <w:jc w:val="center"/>
      </w:pPr>
      <w:r>
        <w:rPr>
          <w:rFonts w:ascii="Times New Roman" w:hAnsi="Times New Roman"/>
          <w:b/>
          <w:sz w:val="24"/>
        </w:rPr>
        <w:t>Under the guidance of</w:t>
      </w:r>
    </w:p>
    <w:p>
      <w:pPr>
        <w:spacing w:after="40"/>
        <w:jc w:val="center"/>
      </w:pPr>
      <w:r>
        <w:rPr>
          <w:rFonts w:ascii="Times New Roman" w:hAnsi="Times New Roman"/>
          <w:b/>
          <w:sz w:val="26"/>
        </w:rPr>
        <w:t>[Guide Name]</w:t>
      </w:r>
    </w:p>
    <w:p>
      <w:pPr>
        <w:spacing w:after="440"/>
        <w:jc w:val="center"/>
      </w:pPr>
      <w:r>
        <w:rPr>
          <w:rFonts w:ascii="Times New Roman" w:hAnsi="Times New Roman"/>
          <w:b w:val="0"/>
          <w:sz w:val="24"/>
        </w:rPr>
        <w:t>Department of [Department Name]</w:t>
      </w:r>
    </w:p>
    <w:p>
      <w:pPr>
        <w:spacing w:after="80"/>
        <w:jc w:val="center"/>
      </w:pPr>
      <w:r>
        <w:rPr>
          <w:rFonts w:ascii="Times New Roman" w:hAnsi="Times New Roman"/>
          <w:b/>
          <w:sz w:val="26"/>
        </w:rPr>
        <w:t>[University Name]</w:t>
      </w:r>
    </w:p>
    <w:p>
      <w:pPr>
        <w:spacing w:after="0"/>
        <w:jc w:val="center"/>
      </w:pPr>
      <w:r>
        <w:rPr>
          <w:rFonts w:ascii="Times New Roman" w:hAnsi="Times New Roman"/>
          <w:b/>
          <w:sz w:val="24"/>
        </w:rPr>
        <w:t>Academic Year: [Academic Year]</w:t>
      </w:r>
    </w:p>
    <w:p>
      <w:r>
        <w:br w:type="page"/>
      </w:r>
    </w:p>
    <w:p>
      <w:pPr>
        <w:spacing w:after="40"/>
        <w:jc w:val="center"/>
      </w:pPr>
      <w:r>
        <w:rPr>
          <w:rFonts w:ascii="Times New Roman" w:hAnsi="Times New Roman"/>
          <w:b/>
          <w:sz w:val="32"/>
        </w:rPr>
        <w:t>[NAME OF THE INSTITUTION]</w:t>
      </w:r>
    </w:p>
    <w:p>
      <w:pPr>
        <w:spacing w:after="120"/>
        <w:jc w:val="center"/>
      </w:pPr>
      <w:r>
        <w:rPr>
          <w:rFonts w:ascii="Times New Roman" w:hAnsi="Times New Roman"/>
          <w:b w:val="0"/>
          <w:sz w:val="24"/>
        </w:rPr>
        <w:t>[Address with Pin Code]</w:t>
      </w:r>
    </w:p>
    <w:p>
      <w:pPr>
        <w:spacing w:after="360"/>
        <w:jc w:val="center"/>
      </w:pPr>
      <w:r>
        <w:rPr>
          <w:rFonts w:ascii="Times New Roman" w:hAnsi="Times New Roman"/>
          <w:b/>
          <w:sz w:val="28"/>
        </w:rPr>
        <w:t>Department of [Department Name]</w:t>
      </w:r>
    </w:p>
    <w:p>
      <w:pPr>
        <w:spacing w:after="360"/>
        <w:jc w:val="center"/>
      </w:pPr>
      <w:r>
        <w:rPr>
          <w:rFonts w:ascii="Times New Roman" w:hAnsi="Times New Roman"/>
          <w:b/>
          <w:sz w:val="32"/>
        </w:rPr>
        <w:t>CERTIFICATE</w:t>
      </w:r>
    </w:p>
    <w:p>
      <w:pPr>
        <w:spacing w:line="360" w:lineRule="auto"/>
        <w:jc w:val="both"/>
      </w:pPr>
      <w:r>
        <w:t>Certified that the project work entitled “Face Recognition Based Attendance System” carried out by Mr./Ms. [Student Name], USN [USN/Roll Number], a bonafide student of [Institution Name], in partial fulfillment for the award of Bachelor of Engineering / Bachelor of Technology in [Branch Name] of [University Name] during the year [Academic Year]. It is certified that all corrections and suggestions indicated for internal assessment have been incorporated in the report deposited in the departmental library. The project report has been approved as it satisfies the academic requirements in respect of project work prescribed for the said degree.</w:t>
      </w:r>
    </w:p>
    <w:p>
      <w:r>
        <w:br/>
        <w:br/>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890"/>
        <w:gridCol w:w="2890"/>
        <w:gridCol w:w="2890"/>
      </w:tblGrid>
      <w:tr>
        <w:trPr>
          <w:tblHeader w:val="true"/>
        </w:trPr>
        <w:tc>
          <w:tcPr>
            <w:tcW w:type="dxa" w:w="2800"/>
            <w:shd w:fill="EAF1FF"/>
            <w:vAlign w:val="center"/>
          </w:tcPr>
          <w:p>
            <w:pPr>
              <w:spacing w:after="60"/>
              <w:jc w:val="center"/>
            </w:pPr>
            <w:r>
              <w:rPr>
                <w:b/>
              </w:rPr>
              <w:t>Name &amp; Signature of Guide</w:t>
            </w:r>
          </w:p>
        </w:tc>
        <w:tc>
          <w:tcPr>
            <w:tcW w:type="dxa" w:w="2800"/>
            <w:shd w:fill="EAF1FF"/>
            <w:vAlign w:val="center"/>
          </w:tcPr>
          <w:p>
            <w:pPr>
              <w:spacing w:after="60"/>
              <w:jc w:val="center"/>
            </w:pPr>
            <w:r>
              <w:rPr>
                <w:b/>
              </w:rPr>
              <w:t>Signature of HOD</w:t>
            </w:r>
          </w:p>
        </w:tc>
        <w:tc>
          <w:tcPr>
            <w:tcW w:type="dxa" w:w="2800"/>
            <w:shd w:fill="EAF1FF"/>
            <w:vAlign w:val="center"/>
          </w:tcPr>
          <w:p>
            <w:pPr>
              <w:spacing w:after="60"/>
              <w:jc w:val="center"/>
            </w:pPr>
            <w:r>
              <w:rPr>
                <w:b/>
              </w:rPr>
              <w:t>Signature of Principal</w:t>
            </w:r>
          </w:p>
        </w:tc>
      </w:tr>
      <w:tr>
        <w:tc>
          <w:tcPr>
            <w:tcW w:type="dxa" w:w="2800"/>
            <w:vAlign w:val="center"/>
          </w:tcPr>
          <w:p>
            <w:pPr>
              <w:spacing w:after="60"/>
            </w:pPr>
            <w:r>
              <w:t>[Guide Name]</w:t>
            </w:r>
          </w:p>
        </w:tc>
        <w:tc>
          <w:tcPr>
            <w:tcW w:type="dxa" w:w="2800"/>
            <w:vAlign w:val="center"/>
          </w:tcPr>
          <w:p>
            <w:pPr>
              <w:spacing w:after="60"/>
            </w:pPr>
            <w:r>
              <w:t>[HOD Name]</w:t>
            </w:r>
          </w:p>
        </w:tc>
        <w:tc>
          <w:tcPr>
            <w:tcW w:type="dxa" w:w="2800"/>
            <w:vAlign w:val="center"/>
          </w:tcPr>
          <w:p>
            <w:pPr>
              <w:spacing w:after="60"/>
            </w:pPr>
            <w:r>
              <w:t>[Principal Name]</w:t>
            </w:r>
          </w:p>
        </w:tc>
      </w:tr>
    </w:tbl>
    <w:p>
      <w:r>
        <w:br/>
      </w:r>
    </w:p>
    <w:p>
      <w:pPr>
        <w:spacing w:line="360" w:lineRule="auto"/>
        <w:jc w:val="both"/>
      </w:pPr>
      <w:r>
        <w:t>External Viva</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4300"/>
            <w:shd w:fill="EAF1FF"/>
            <w:vAlign w:val="center"/>
          </w:tcPr>
          <w:p>
            <w:pPr>
              <w:spacing w:after="60"/>
              <w:jc w:val="center"/>
            </w:pPr>
            <w:r>
              <w:rPr>
                <w:b/>
              </w:rPr>
              <w:t>Name of the Examiners</w:t>
            </w:r>
          </w:p>
        </w:tc>
        <w:tc>
          <w:tcPr>
            <w:tcW w:type="dxa" w:w="4300"/>
            <w:shd w:fill="EAF1FF"/>
            <w:vAlign w:val="center"/>
          </w:tcPr>
          <w:p>
            <w:pPr>
              <w:spacing w:after="60"/>
              <w:jc w:val="center"/>
            </w:pPr>
            <w:r>
              <w:rPr>
                <w:b/>
              </w:rPr>
              <w:t>Signature with Date</w:t>
            </w:r>
          </w:p>
        </w:tc>
      </w:tr>
      <w:tr>
        <w:tc>
          <w:tcPr>
            <w:tcW w:type="dxa" w:w="4300"/>
            <w:vAlign w:val="center"/>
          </w:tcPr>
          <w:p>
            <w:pPr>
              <w:spacing w:after="60"/>
            </w:pPr>
            <w:r>
              <w:t>1. [External Examiner Name]</w:t>
              <w:br/>
              <w:t>2. [External Examiner Name]</w:t>
            </w:r>
          </w:p>
        </w:tc>
        <w:tc>
          <w:tcPr>
            <w:tcW w:type="dxa" w:w="4300"/>
            <w:vAlign w:val="center"/>
          </w:tcPr>
          <w:p>
            <w:pPr>
              <w:spacing w:after="60"/>
            </w:pPr>
            <w:r>
              <w:br/>
            </w:r>
          </w:p>
        </w:tc>
      </w:tr>
    </w:tbl>
    <w:p>
      <w:r>
        <w:br w:type="page"/>
      </w:r>
    </w:p>
    <w:p>
      <w:pPr>
        <w:spacing w:after="360"/>
        <w:jc w:val="center"/>
      </w:pPr>
      <w:r>
        <w:rPr>
          <w:rFonts w:ascii="Times New Roman" w:hAnsi="Times New Roman"/>
          <w:b/>
          <w:sz w:val="32"/>
        </w:rPr>
        <w:t>DECLARATION</w:t>
      </w:r>
    </w:p>
    <w:p>
      <w:pPr>
        <w:spacing w:line="360" w:lineRule="auto"/>
        <w:jc w:val="both"/>
      </w:pPr>
      <w:r>
        <w:t>I, [Student Name], bearing USN/Roll Number [USN/Roll Number], hereby declare that the project report entitled “Face Recognition Based Attendance System” has been carried out by me under the guidance of [Guide Name], Department of [Department Name], [Institution Name]. The work presented in this report is original to the best of my knowledge and has not been submitted previously for the award of any degree or diploma.</w:t>
      </w:r>
    </w:p>
    <w:p>
      <w:r>
        <w:br/>
        <w:br/>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4300"/>
            <w:shd w:fill="EAF1FF"/>
            <w:vAlign w:val="center"/>
          </w:tcPr>
          <w:p>
            <w:pPr>
              <w:spacing w:after="60"/>
              <w:jc w:val="center"/>
            </w:pPr>
            <w:r>
              <w:rPr>
                <w:b/>
              </w:rPr>
              <w:t>Place: [Place]</w:t>
              <w:br/>
              <w:t>Date: [Date]</w:t>
            </w:r>
          </w:p>
        </w:tc>
        <w:tc>
          <w:tcPr>
            <w:tcW w:type="dxa" w:w="4300"/>
            <w:shd w:fill="EAF1FF"/>
            <w:vAlign w:val="center"/>
          </w:tcPr>
          <w:p>
            <w:pPr>
              <w:spacing w:after="60"/>
              <w:jc w:val="center"/>
            </w:pPr>
            <w:r>
              <w:rPr>
                <w:b/>
              </w:rPr>
              <w:t>Signature of Student</w:t>
              <w:br/>
              <w:t>[Student Name]</w:t>
            </w:r>
          </w:p>
        </w:tc>
      </w:tr>
      <w:tr>
        <w:tc>
          <w:tcPr>
            <w:tcW w:type="dxa" w:w="4300"/>
            <w:vAlign w:val="center"/>
          </w:tcPr>
          <w:p>
            <w:pPr>
              <w:spacing w:after="60"/>
            </w:pPr>
            <w:r/>
          </w:p>
        </w:tc>
        <w:tc>
          <w:tcPr>
            <w:tcW w:type="dxa" w:w="4300"/>
            <w:vAlign w:val="center"/>
          </w:tcPr>
          <w:p>
            <w:pPr>
              <w:spacing w:after="60"/>
            </w:pPr>
            <w:r/>
          </w:p>
        </w:tc>
      </w:tr>
    </w:tbl>
    <w:p>
      <w:r>
        <w:br w:type="page"/>
      </w:r>
    </w:p>
    <w:p>
      <w:pPr>
        <w:spacing w:after="360"/>
        <w:jc w:val="center"/>
      </w:pPr>
      <w:r>
        <w:rPr>
          <w:rFonts w:ascii="Times New Roman" w:hAnsi="Times New Roman"/>
          <w:b/>
          <w:sz w:val="32"/>
        </w:rPr>
        <w:t>ACKNOWLEDGEMENT</w:t>
      </w:r>
    </w:p>
    <w:p>
      <w:pPr>
        <w:spacing w:line="360" w:lineRule="auto"/>
        <w:jc w:val="both"/>
      </w:pPr>
      <w:r>
        <w:t>I express my sincere gratitude to [Guide Name], Department of [Department Name], for valuable guidance, continuous support, and constructive suggestions throughout the development of this project. I am thankful to the Head of the Department, Principal, and faculty members of [Institution Name] for providing the required facilities and encouragement. I also thank my family and friends for their support during the successful completion of the project.</w:t>
      </w:r>
    </w:p>
    <w:p>
      <w:r>
        <w:br w:type="page"/>
      </w:r>
    </w:p>
    <w:p>
      <w:pPr>
        <w:spacing w:after="360"/>
        <w:jc w:val="center"/>
      </w:pPr>
      <w:r>
        <w:rPr>
          <w:rFonts w:ascii="Times New Roman" w:hAnsi="Times New Roman"/>
          <w:b/>
          <w:sz w:val="32"/>
        </w:rPr>
        <w:t>ABSTRACT</w:t>
      </w:r>
    </w:p>
    <w:p>
      <w:pPr>
        <w:spacing w:line="360" w:lineRule="auto"/>
        <w:jc w:val="both"/>
      </w:pPr>
      <w:r>
        <w:t>The Face Recognition Based Attendance System automates student attendance using Python, Flask, OpenCV LBPH recognition, SQLite, and a browser-based interface. The system enables admin login, student registration, face sample capture, model training, recognition-based attendance marking, duplicate prevention, search, dashboard viewing, and CSV export. It reduces manual effort, improves record accuracy, and provides a foundation for future hardware deployment using a Raspberry Pi camera.</w:t>
      </w:r>
    </w:p>
    <w:p>
      <w:r>
        <w:br w:type="page"/>
      </w:r>
    </w:p>
    <w:p>
      <w:pPr>
        <w:spacing w:after="200"/>
        <w:jc w:val="center"/>
      </w:pPr>
      <w:r>
        <w:rPr>
          <w:rFonts w:ascii="Times New Roman" w:hAnsi="Times New Roman"/>
          <w:b/>
          <w:sz w:val="32"/>
        </w:rPr>
        <w:t>TABLE OF CONTENTS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7000"/>
            <w:shd w:fill="EAF1FF"/>
            <w:vAlign w:val="center"/>
          </w:tcPr>
          <w:p>
            <w:pPr>
              <w:spacing w:after="60"/>
              <w:jc w:val="center"/>
            </w:pPr>
            <w:r>
              <w:rPr>
                <w:b/>
              </w:rPr>
              <w:t>Section</w:t>
            </w:r>
          </w:p>
        </w:tc>
        <w:tc>
          <w:tcPr>
            <w:tcW w:type="dxa" w:w="1500"/>
            <w:shd w:fill="EAF1FF"/>
            <w:vAlign w:val="center"/>
          </w:tcPr>
          <w:p>
            <w:pPr>
              <w:spacing w:after="60"/>
              <w:jc w:val="center"/>
            </w:pPr>
            <w:r>
              <w:rPr>
                <w:b/>
              </w:rPr>
              <w:t>Page No.</w:t>
            </w:r>
          </w:p>
        </w:tc>
      </w:tr>
      <w:tr>
        <w:tc>
          <w:tcPr>
            <w:tcW w:type="dxa" w:w="7000"/>
            <w:vAlign w:val="center"/>
          </w:tcPr>
          <w:p>
            <w:pPr>
              <w:spacing w:after="60"/>
            </w:pPr>
            <w:r>
              <w:t>Certificate</w:t>
            </w:r>
          </w:p>
        </w:tc>
        <w:tc>
          <w:tcPr>
            <w:tcW w:type="dxa" w:w="1500"/>
            <w:vAlign w:val="center"/>
          </w:tcPr>
          <w:p>
            <w:pPr>
              <w:spacing w:after="60"/>
            </w:pPr>
            <w:r>
              <w:t>ii</w:t>
            </w:r>
          </w:p>
        </w:tc>
      </w:tr>
      <w:tr>
        <w:tc>
          <w:tcPr>
            <w:tcW w:type="dxa" w:w="7000"/>
            <w:vAlign w:val="center"/>
          </w:tcPr>
          <w:p>
            <w:pPr>
              <w:spacing w:after="60"/>
            </w:pPr>
            <w:r>
              <w:t>Declaration</w:t>
            </w:r>
          </w:p>
        </w:tc>
        <w:tc>
          <w:tcPr>
            <w:tcW w:type="dxa" w:w="1500"/>
            <w:vAlign w:val="center"/>
          </w:tcPr>
          <w:p>
            <w:pPr>
              <w:spacing w:after="60"/>
            </w:pPr>
            <w:r>
              <w:t>iii</w:t>
            </w:r>
          </w:p>
        </w:tc>
      </w:tr>
      <w:tr>
        <w:tc>
          <w:tcPr>
            <w:tcW w:type="dxa" w:w="7000"/>
            <w:vAlign w:val="center"/>
          </w:tcPr>
          <w:p>
            <w:pPr>
              <w:spacing w:after="60"/>
            </w:pPr>
            <w:r>
              <w:t>Acknowledgement</w:t>
            </w:r>
          </w:p>
        </w:tc>
        <w:tc>
          <w:tcPr>
            <w:tcW w:type="dxa" w:w="1500"/>
            <w:vAlign w:val="center"/>
          </w:tcPr>
          <w:p>
            <w:pPr>
              <w:spacing w:after="60"/>
            </w:pPr>
            <w:r>
              <w:t>iv</w:t>
            </w:r>
          </w:p>
        </w:tc>
      </w:tr>
      <w:tr>
        <w:tc>
          <w:tcPr>
            <w:tcW w:type="dxa" w:w="7000"/>
            <w:vAlign w:val="center"/>
          </w:tcPr>
          <w:p>
            <w:pPr>
              <w:spacing w:after="60"/>
            </w:pPr>
            <w:r>
              <w:t>Abstract</w:t>
            </w:r>
          </w:p>
        </w:tc>
        <w:tc>
          <w:tcPr>
            <w:tcW w:type="dxa" w:w="1500"/>
            <w:vAlign w:val="center"/>
          </w:tcPr>
          <w:p>
            <w:pPr>
              <w:spacing w:after="60"/>
            </w:pPr>
            <w:r>
              <w:t>v</w:t>
            </w:r>
          </w:p>
        </w:tc>
      </w:tr>
      <w:tr>
        <w:tc>
          <w:tcPr>
            <w:tcW w:type="dxa" w:w="7000"/>
            <w:vAlign w:val="center"/>
          </w:tcPr>
          <w:p>
            <w:pPr>
              <w:spacing w:after="60"/>
            </w:pPr>
            <w:r>
              <w:t>List of Figures</w:t>
            </w:r>
          </w:p>
        </w:tc>
        <w:tc>
          <w:tcPr>
            <w:tcW w:type="dxa" w:w="1500"/>
            <w:vAlign w:val="center"/>
          </w:tcPr>
          <w:p>
            <w:pPr>
              <w:spacing w:after="60"/>
            </w:pPr>
            <w:r>
              <w:t>vii</w:t>
            </w:r>
          </w:p>
        </w:tc>
      </w:tr>
      <w:tr>
        <w:tc>
          <w:tcPr>
            <w:tcW w:type="dxa" w:w="7000"/>
            <w:vAlign w:val="center"/>
          </w:tcPr>
          <w:p>
            <w:pPr>
              <w:spacing w:after="60"/>
            </w:pPr>
            <w:r>
              <w:t>List of Tables</w:t>
            </w:r>
          </w:p>
        </w:tc>
        <w:tc>
          <w:tcPr>
            <w:tcW w:type="dxa" w:w="1500"/>
            <w:vAlign w:val="center"/>
          </w:tcPr>
          <w:p>
            <w:pPr>
              <w:spacing w:after="60"/>
            </w:pPr>
            <w:r>
              <w:t>viii</w:t>
            </w:r>
          </w:p>
        </w:tc>
      </w:tr>
      <w:tr>
        <w:tc>
          <w:tcPr>
            <w:tcW w:type="dxa" w:w="7000"/>
            <w:vAlign w:val="center"/>
          </w:tcPr>
          <w:p>
            <w:pPr>
              <w:spacing w:after="60"/>
            </w:pPr>
            <w:r>
              <w:t>Chapter 1 Introduction</w:t>
            </w:r>
          </w:p>
        </w:tc>
        <w:tc>
          <w:tcPr>
            <w:tcW w:type="dxa" w:w="1500"/>
            <w:vAlign w:val="center"/>
          </w:tcPr>
          <w:p>
            <w:pPr>
              <w:spacing w:after="60"/>
            </w:pPr>
            <w:r>
              <w:t>1</w:t>
            </w:r>
          </w:p>
        </w:tc>
      </w:tr>
      <w:tr>
        <w:tc>
          <w:tcPr>
            <w:tcW w:type="dxa" w:w="7000"/>
            <w:vAlign w:val="center"/>
          </w:tcPr>
          <w:p>
            <w:pPr>
              <w:spacing w:after="60"/>
            </w:pPr>
            <w:r>
              <w:t>Chapter 2 Literature Survey / Existing System</w:t>
            </w:r>
          </w:p>
        </w:tc>
        <w:tc>
          <w:tcPr>
            <w:tcW w:type="dxa" w:w="1500"/>
            <w:vAlign w:val="center"/>
          </w:tcPr>
          <w:p>
            <w:pPr>
              <w:spacing w:after="60"/>
            </w:pPr>
            <w:r>
              <w:t>5</w:t>
            </w:r>
          </w:p>
        </w:tc>
      </w:tr>
      <w:tr>
        <w:tc>
          <w:tcPr>
            <w:tcW w:type="dxa" w:w="7000"/>
            <w:vAlign w:val="center"/>
          </w:tcPr>
          <w:p>
            <w:pPr>
              <w:spacing w:after="60"/>
            </w:pPr>
            <w:r>
              <w:t>Chapter 3 System Requirements and Analysis</w:t>
            </w:r>
          </w:p>
        </w:tc>
        <w:tc>
          <w:tcPr>
            <w:tcW w:type="dxa" w:w="1500"/>
            <w:vAlign w:val="center"/>
          </w:tcPr>
          <w:p>
            <w:pPr>
              <w:spacing w:after="60"/>
            </w:pPr>
            <w:r>
              <w:t>9</w:t>
            </w:r>
          </w:p>
        </w:tc>
      </w:tr>
      <w:tr>
        <w:tc>
          <w:tcPr>
            <w:tcW w:type="dxa" w:w="7000"/>
            <w:vAlign w:val="center"/>
          </w:tcPr>
          <w:p>
            <w:pPr>
              <w:spacing w:after="60"/>
            </w:pPr>
            <w:r>
              <w:t>Chapter 4 System Design</w:t>
            </w:r>
          </w:p>
        </w:tc>
        <w:tc>
          <w:tcPr>
            <w:tcW w:type="dxa" w:w="1500"/>
            <w:vAlign w:val="center"/>
          </w:tcPr>
          <w:p>
            <w:pPr>
              <w:spacing w:after="60"/>
            </w:pPr>
            <w:r>
              <w:t>14</w:t>
            </w:r>
          </w:p>
        </w:tc>
      </w:tr>
      <w:tr>
        <w:tc>
          <w:tcPr>
            <w:tcW w:type="dxa" w:w="7000"/>
            <w:vAlign w:val="center"/>
          </w:tcPr>
          <w:p>
            <w:pPr>
              <w:spacing w:after="60"/>
            </w:pPr>
            <w:r>
              <w:t>Chapter 5 Implementation</w:t>
            </w:r>
          </w:p>
        </w:tc>
        <w:tc>
          <w:tcPr>
            <w:tcW w:type="dxa" w:w="1500"/>
            <w:vAlign w:val="center"/>
          </w:tcPr>
          <w:p>
            <w:pPr>
              <w:spacing w:after="60"/>
            </w:pPr>
            <w:r>
              <w:t>22</w:t>
            </w:r>
          </w:p>
        </w:tc>
      </w:tr>
      <w:tr>
        <w:tc>
          <w:tcPr>
            <w:tcW w:type="dxa" w:w="7000"/>
            <w:vAlign w:val="center"/>
          </w:tcPr>
          <w:p>
            <w:pPr>
              <w:spacing w:after="60"/>
            </w:pPr>
            <w:r>
              <w:t>Chapter 6 Testing</w:t>
            </w:r>
          </w:p>
        </w:tc>
        <w:tc>
          <w:tcPr>
            <w:tcW w:type="dxa" w:w="1500"/>
            <w:vAlign w:val="center"/>
          </w:tcPr>
          <w:p>
            <w:pPr>
              <w:spacing w:after="60"/>
            </w:pPr>
            <w:r>
              <w:t>30</w:t>
            </w:r>
          </w:p>
        </w:tc>
      </w:tr>
      <w:tr>
        <w:tc>
          <w:tcPr>
            <w:tcW w:type="dxa" w:w="7000"/>
            <w:vAlign w:val="center"/>
          </w:tcPr>
          <w:p>
            <w:pPr>
              <w:spacing w:after="60"/>
            </w:pPr>
            <w:r>
              <w:t>Chapter 7 Results and Discussion</w:t>
            </w:r>
          </w:p>
        </w:tc>
        <w:tc>
          <w:tcPr>
            <w:tcW w:type="dxa" w:w="1500"/>
            <w:vAlign w:val="center"/>
          </w:tcPr>
          <w:p>
            <w:pPr>
              <w:spacing w:after="60"/>
            </w:pPr>
            <w:r>
              <w:t>36</w:t>
            </w:r>
          </w:p>
        </w:tc>
      </w:tr>
      <w:tr>
        <w:tc>
          <w:tcPr>
            <w:tcW w:type="dxa" w:w="7000"/>
            <w:vAlign w:val="center"/>
          </w:tcPr>
          <w:p>
            <w:pPr>
              <w:spacing w:after="60"/>
            </w:pPr>
            <w:r>
              <w:t>Chapter 8 Conclusion and Future Scope</w:t>
            </w:r>
          </w:p>
        </w:tc>
        <w:tc>
          <w:tcPr>
            <w:tcW w:type="dxa" w:w="1500"/>
            <w:vAlign w:val="center"/>
          </w:tcPr>
          <w:p>
            <w:pPr>
              <w:spacing w:after="60"/>
            </w:pPr>
            <w:r>
              <w:t>41</w:t>
            </w:r>
          </w:p>
        </w:tc>
      </w:tr>
      <w:tr>
        <w:tc>
          <w:tcPr>
            <w:tcW w:type="dxa" w:w="7000"/>
            <w:vAlign w:val="center"/>
          </w:tcPr>
          <w:p>
            <w:pPr>
              <w:spacing w:after="60"/>
            </w:pPr>
            <w:r>
              <w:t>References / Bibliography</w:t>
            </w:r>
          </w:p>
        </w:tc>
        <w:tc>
          <w:tcPr>
            <w:tcW w:type="dxa" w:w="1500"/>
            <w:vAlign w:val="center"/>
          </w:tcPr>
          <w:p>
            <w:pPr>
              <w:spacing w:after="60"/>
            </w:pPr>
            <w:r>
              <w:t>46</w:t>
            </w:r>
          </w:p>
        </w:tc>
      </w:tr>
      <w:tr>
        <w:tc>
          <w:tcPr>
            <w:tcW w:type="dxa" w:w="7000"/>
            <w:vAlign w:val="center"/>
          </w:tcPr>
          <w:p>
            <w:pPr>
              <w:spacing w:after="60"/>
            </w:pPr>
            <w:r>
              <w:t>Appendices</w:t>
            </w:r>
          </w:p>
        </w:tc>
        <w:tc>
          <w:tcPr>
            <w:tcW w:type="dxa" w:w="1500"/>
            <w:vAlign w:val="center"/>
          </w:tcPr>
          <w:p>
            <w:pPr>
              <w:spacing w:after="60"/>
            </w:pPr>
            <w:r>
              <w:t>48</w:t>
            </w:r>
          </w:p>
        </w:tc>
      </w:tr>
    </w:tbl>
    <w:p>
      <w:r>
        <w:br w:type="page"/>
      </w:r>
    </w:p>
    <w:p>
      <w:pPr>
        <w:spacing w:after="20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890"/>
        <w:gridCol w:w="2890"/>
        <w:gridCol w:w="2890"/>
      </w:tblGrid>
      <w:tr>
        <w:trPr>
          <w:tblHeader w:val="true"/>
        </w:trPr>
        <w:tc>
          <w:tcPr>
            <w:tcW w:type="dxa" w:w="1300"/>
            <w:shd w:fill="EAF1FF"/>
            <w:vAlign w:val="center"/>
          </w:tcPr>
          <w:p>
            <w:pPr>
              <w:spacing w:after="60"/>
              <w:jc w:val="center"/>
            </w:pPr>
            <w:r>
              <w:rPr>
                <w:b/>
              </w:rPr>
              <w:t>Figure No.</w:t>
            </w:r>
          </w:p>
        </w:tc>
        <w:tc>
          <w:tcPr>
            <w:tcW w:type="dxa" w:w="5900"/>
            <w:shd w:fill="EAF1FF"/>
            <w:vAlign w:val="center"/>
          </w:tcPr>
          <w:p>
            <w:pPr>
              <w:spacing w:after="60"/>
              <w:jc w:val="center"/>
            </w:pPr>
            <w:r>
              <w:rPr>
                <w:b/>
              </w:rPr>
              <w:t>Title</w:t>
            </w:r>
          </w:p>
        </w:tc>
        <w:tc>
          <w:tcPr>
            <w:tcW w:type="dxa" w:w="1300"/>
            <w:shd w:fill="EAF1FF"/>
            <w:vAlign w:val="center"/>
          </w:tcPr>
          <w:p>
            <w:pPr>
              <w:spacing w:after="60"/>
              <w:jc w:val="center"/>
            </w:pPr>
            <w:r>
              <w:rPr>
                <w:b/>
              </w:rPr>
              <w:t>Page No.</w:t>
            </w:r>
          </w:p>
        </w:tc>
      </w:tr>
      <w:tr>
        <w:tc>
          <w:tcPr>
            <w:tcW w:type="dxa" w:w="1300"/>
            <w:vAlign w:val="center"/>
          </w:tcPr>
          <w:p>
            <w:pPr>
              <w:spacing w:after="60"/>
            </w:pPr>
            <w:r>
              <w:t>Fig. 4.1</w:t>
            </w:r>
          </w:p>
        </w:tc>
        <w:tc>
          <w:tcPr>
            <w:tcW w:type="dxa" w:w="5900"/>
            <w:vAlign w:val="center"/>
          </w:tcPr>
          <w:p>
            <w:pPr>
              <w:spacing w:after="60"/>
            </w:pPr>
            <w:r>
              <w:t>System Architecture of Face Recognition Based Attendance System</w:t>
            </w:r>
          </w:p>
        </w:tc>
        <w:tc>
          <w:tcPr>
            <w:tcW w:type="dxa" w:w="1300"/>
            <w:vAlign w:val="center"/>
          </w:tcPr>
          <w:p>
            <w:pPr>
              <w:spacing w:after="60"/>
            </w:pPr>
            <w:r>
              <w:t>16</w:t>
            </w:r>
          </w:p>
        </w:tc>
      </w:tr>
      <w:tr>
        <w:tc>
          <w:tcPr>
            <w:tcW w:type="dxa" w:w="1300"/>
            <w:vAlign w:val="center"/>
          </w:tcPr>
          <w:p>
            <w:pPr>
              <w:spacing w:after="60"/>
            </w:pPr>
            <w:r>
              <w:t>Fig. 4.2</w:t>
            </w:r>
          </w:p>
        </w:tc>
        <w:tc>
          <w:tcPr>
            <w:tcW w:type="dxa" w:w="5900"/>
            <w:vAlign w:val="center"/>
          </w:tcPr>
          <w:p>
            <w:pPr>
              <w:spacing w:after="60"/>
            </w:pPr>
            <w:r>
              <w:t>Data Flow Diagram</w:t>
            </w:r>
          </w:p>
        </w:tc>
        <w:tc>
          <w:tcPr>
            <w:tcW w:type="dxa" w:w="1300"/>
            <w:vAlign w:val="center"/>
          </w:tcPr>
          <w:p>
            <w:pPr>
              <w:spacing w:after="60"/>
            </w:pPr>
            <w:r>
              <w:t>17</w:t>
            </w:r>
          </w:p>
        </w:tc>
      </w:tr>
      <w:tr>
        <w:tc>
          <w:tcPr>
            <w:tcW w:type="dxa" w:w="1300"/>
            <w:vAlign w:val="center"/>
          </w:tcPr>
          <w:p>
            <w:pPr>
              <w:spacing w:after="60"/>
            </w:pPr>
            <w:r>
              <w:t>Fig. 4.3</w:t>
            </w:r>
          </w:p>
        </w:tc>
        <w:tc>
          <w:tcPr>
            <w:tcW w:type="dxa" w:w="5900"/>
            <w:vAlign w:val="center"/>
          </w:tcPr>
          <w:p>
            <w:pPr>
              <w:spacing w:after="60"/>
            </w:pPr>
            <w:r>
              <w:t>Database Schema</w:t>
            </w:r>
          </w:p>
        </w:tc>
        <w:tc>
          <w:tcPr>
            <w:tcW w:type="dxa" w:w="1300"/>
            <w:vAlign w:val="center"/>
          </w:tcPr>
          <w:p>
            <w:pPr>
              <w:spacing w:after="60"/>
            </w:pPr>
            <w:r>
              <w:t>19</w:t>
            </w:r>
          </w:p>
        </w:tc>
      </w:tr>
      <w:tr>
        <w:tc>
          <w:tcPr>
            <w:tcW w:type="dxa" w:w="1300"/>
            <w:vAlign w:val="center"/>
          </w:tcPr>
          <w:p>
            <w:pPr>
              <w:spacing w:after="60"/>
            </w:pPr>
            <w:r>
              <w:t>Fig. 4.4</w:t>
            </w:r>
          </w:p>
        </w:tc>
        <w:tc>
          <w:tcPr>
            <w:tcW w:type="dxa" w:w="5900"/>
            <w:vAlign w:val="center"/>
          </w:tcPr>
          <w:p>
            <w:pPr>
              <w:spacing w:after="60"/>
            </w:pPr>
            <w:r>
              <w:t>Admin Workflow</w:t>
            </w:r>
          </w:p>
        </w:tc>
        <w:tc>
          <w:tcPr>
            <w:tcW w:type="dxa" w:w="1300"/>
            <w:vAlign w:val="center"/>
          </w:tcPr>
          <w:p>
            <w:pPr>
              <w:spacing w:after="60"/>
            </w:pPr>
            <w:r>
              <w:t>21</w:t>
            </w:r>
          </w:p>
        </w:tc>
      </w:tr>
      <w:tr>
        <w:tc>
          <w:tcPr>
            <w:tcW w:type="dxa" w:w="1300"/>
            <w:vAlign w:val="center"/>
          </w:tcPr>
          <w:p>
            <w:pPr>
              <w:spacing w:after="60"/>
            </w:pPr>
            <w:r>
              <w:t>Fig. 5.1</w:t>
            </w:r>
          </w:p>
        </w:tc>
        <w:tc>
          <w:tcPr>
            <w:tcW w:type="dxa" w:w="5900"/>
            <w:vAlign w:val="center"/>
          </w:tcPr>
          <w:p>
            <w:pPr>
              <w:spacing w:after="60"/>
            </w:pPr>
            <w:r>
              <w:t>Face Capture and Recognition Pipeline</w:t>
            </w:r>
          </w:p>
        </w:tc>
        <w:tc>
          <w:tcPr>
            <w:tcW w:type="dxa" w:w="1300"/>
            <w:vAlign w:val="center"/>
          </w:tcPr>
          <w:p>
            <w:pPr>
              <w:spacing w:after="60"/>
            </w:pPr>
            <w:r>
              <w:t>25</w:t>
            </w:r>
          </w:p>
        </w:tc>
      </w:tr>
      <w:tr>
        <w:tc>
          <w:tcPr>
            <w:tcW w:type="dxa" w:w="1300"/>
            <w:vAlign w:val="center"/>
          </w:tcPr>
          <w:p>
            <w:pPr>
              <w:spacing w:after="60"/>
            </w:pPr>
            <w:r>
              <w:t>Fig. 8.1</w:t>
            </w:r>
          </w:p>
        </w:tc>
        <w:tc>
          <w:tcPr>
            <w:tcW w:type="dxa" w:w="5900"/>
            <w:vAlign w:val="center"/>
          </w:tcPr>
          <w:p>
            <w:pPr>
              <w:spacing w:after="60"/>
            </w:pPr>
            <w:r>
              <w:t>Proposed Raspberry Pi Camera Future Extension</w:t>
            </w:r>
          </w:p>
        </w:tc>
        <w:tc>
          <w:tcPr>
            <w:tcW w:type="dxa" w:w="1300"/>
            <w:vAlign w:val="center"/>
          </w:tcPr>
          <w:p>
            <w:pPr>
              <w:spacing w:after="60"/>
            </w:pPr>
            <w:r>
              <w:t>44</w:t>
            </w:r>
          </w:p>
        </w:tc>
      </w:tr>
    </w:tbl>
    <w:p>
      <w:r>
        <w:br w:type="page"/>
      </w:r>
    </w:p>
    <w:p>
      <w:pPr>
        <w:spacing w:after="200"/>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890"/>
        <w:gridCol w:w="2890"/>
        <w:gridCol w:w="2890"/>
      </w:tblGrid>
      <w:tr>
        <w:trPr>
          <w:tblHeader w:val="true"/>
        </w:trPr>
        <w:tc>
          <w:tcPr>
            <w:tcW w:type="dxa" w:w="1300"/>
            <w:shd w:fill="EAF1FF"/>
            <w:vAlign w:val="center"/>
          </w:tcPr>
          <w:p>
            <w:pPr>
              <w:spacing w:after="60"/>
              <w:jc w:val="center"/>
            </w:pPr>
            <w:r>
              <w:rPr>
                <w:b/>
              </w:rPr>
              <w:t>Table No.</w:t>
            </w:r>
          </w:p>
        </w:tc>
        <w:tc>
          <w:tcPr>
            <w:tcW w:type="dxa" w:w="5900"/>
            <w:shd w:fill="EAF1FF"/>
            <w:vAlign w:val="center"/>
          </w:tcPr>
          <w:p>
            <w:pPr>
              <w:spacing w:after="60"/>
              <w:jc w:val="center"/>
            </w:pPr>
            <w:r>
              <w:rPr>
                <w:b/>
              </w:rPr>
              <w:t>Title</w:t>
            </w:r>
          </w:p>
        </w:tc>
        <w:tc>
          <w:tcPr>
            <w:tcW w:type="dxa" w:w="1300"/>
            <w:shd w:fill="EAF1FF"/>
            <w:vAlign w:val="center"/>
          </w:tcPr>
          <w:p>
            <w:pPr>
              <w:spacing w:after="60"/>
              <w:jc w:val="center"/>
            </w:pPr>
            <w:r>
              <w:rPr>
                <w:b/>
              </w:rPr>
              <w:t>Page No.</w:t>
            </w:r>
          </w:p>
        </w:tc>
      </w:tr>
      <w:tr>
        <w:tc>
          <w:tcPr>
            <w:tcW w:type="dxa" w:w="1300"/>
            <w:vAlign w:val="center"/>
          </w:tcPr>
          <w:p>
            <w:pPr>
              <w:spacing w:after="60"/>
            </w:pPr>
            <w:r>
              <w:t>Table 2.1</w:t>
            </w:r>
          </w:p>
        </w:tc>
        <w:tc>
          <w:tcPr>
            <w:tcW w:type="dxa" w:w="5900"/>
            <w:vAlign w:val="center"/>
          </w:tcPr>
          <w:p>
            <w:pPr>
              <w:spacing w:after="60"/>
            </w:pPr>
            <w:r>
              <w:t>Comparison of Attendance Systems</w:t>
            </w:r>
          </w:p>
        </w:tc>
        <w:tc>
          <w:tcPr>
            <w:tcW w:type="dxa" w:w="1300"/>
            <w:vAlign w:val="center"/>
          </w:tcPr>
          <w:p>
            <w:pPr>
              <w:spacing w:after="60"/>
            </w:pPr>
            <w:r>
              <w:t>8</w:t>
            </w:r>
          </w:p>
        </w:tc>
      </w:tr>
      <w:tr>
        <w:tc>
          <w:tcPr>
            <w:tcW w:type="dxa" w:w="1300"/>
            <w:vAlign w:val="center"/>
          </w:tcPr>
          <w:p>
            <w:pPr>
              <w:spacing w:after="60"/>
            </w:pPr>
            <w:r>
              <w:t>Table 3.1</w:t>
            </w:r>
          </w:p>
        </w:tc>
        <w:tc>
          <w:tcPr>
            <w:tcW w:type="dxa" w:w="5900"/>
            <w:vAlign w:val="center"/>
          </w:tcPr>
          <w:p>
            <w:pPr>
              <w:spacing w:after="60"/>
            </w:pPr>
            <w:r>
              <w:t>Software Requirements</w:t>
            </w:r>
          </w:p>
        </w:tc>
        <w:tc>
          <w:tcPr>
            <w:tcW w:type="dxa" w:w="1300"/>
            <w:vAlign w:val="center"/>
          </w:tcPr>
          <w:p>
            <w:pPr>
              <w:spacing w:after="60"/>
            </w:pPr>
            <w:r>
              <w:t>12</w:t>
            </w:r>
          </w:p>
        </w:tc>
      </w:tr>
      <w:tr>
        <w:tc>
          <w:tcPr>
            <w:tcW w:type="dxa" w:w="1300"/>
            <w:vAlign w:val="center"/>
          </w:tcPr>
          <w:p>
            <w:pPr>
              <w:spacing w:after="60"/>
            </w:pPr>
            <w:r>
              <w:t>Table 3.2</w:t>
            </w:r>
          </w:p>
        </w:tc>
        <w:tc>
          <w:tcPr>
            <w:tcW w:type="dxa" w:w="5900"/>
            <w:vAlign w:val="center"/>
          </w:tcPr>
          <w:p>
            <w:pPr>
              <w:spacing w:after="60"/>
            </w:pPr>
            <w:r>
              <w:t>Hardware Requirements</w:t>
            </w:r>
          </w:p>
        </w:tc>
        <w:tc>
          <w:tcPr>
            <w:tcW w:type="dxa" w:w="1300"/>
            <w:vAlign w:val="center"/>
          </w:tcPr>
          <w:p>
            <w:pPr>
              <w:spacing w:after="60"/>
            </w:pPr>
            <w:r>
              <w:t>13</w:t>
            </w:r>
          </w:p>
        </w:tc>
      </w:tr>
      <w:tr>
        <w:tc>
          <w:tcPr>
            <w:tcW w:type="dxa" w:w="1300"/>
            <w:vAlign w:val="center"/>
          </w:tcPr>
          <w:p>
            <w:pPr>
              <w:spacing w:after="60"/>
            </w:pPr>
            <w:r>
              <w:t>Table 4.1</w:t>
            </w:r>
          </w:p>
        </w:tc>
        <w:tc>
          <w:tcPr>
            <w:tcW w:type="dxa" w:w="5900"/>
            <w:vAlign w:val="center"/>
          </w:tcPr>
          <w:p>
            <w:pPr>
              <w:spacing w:after="60"/>
            </w:pPr>
            <w:r>
              <w:t>Database Table: admins</w:t>
            </w:r>
          </w:p>
        </w:tc>
        <w:tc>
          <w:tcPr>
            <w:tcW w:type="dxa" w:w="1300"/>
            <w:vAlign w:val="center"/>
          </w:tcPr>
          <w:p>
            <w:pPr>
              <w:spacing w:after="60"/>
            </w:pPr>
            <w:r>
              <w:t>19</w:t>
            </w:r>
          </w:p>
        </w:tc>
      </w:tr>
      <w:tr>
        <w:tc>
          <w:tcPr>
            <w:tcW w:type="dxa" w:w="1300"/>
            <w:vAlign w:val="center"/>
          </w:tcPr>
          <w:p>
            <w:pPr>
              <w:spacing w:after="60"/>
            </w:pPr>
            <w:r>
              <w:t>Table 4.2</w:t>
            </w:r>
          </w:p>
        </w:tc>
        <w:tc>
          <w:tcPr>
            <w:tcW w:type="dxa" w:w="5900"/>
            <w:vAlign w:val="center"/>
          </w:tcPr>
          <w:p>
            <w:pPr>
              <w:spacing w:after="60"/>
            </w:pPr>
            <w:r>
              <w:t>Database Table: students</w:t>
            </w:r>
          </w:p>
        </w:tc>
        <w:tc>
          <w:tcPr>
            <w:tcW w:type="dxa" w:w="1300"/>
            <w:vAlign w:val="center"/>
          </w:tcPr>
          <w:p>
            <w:pPr>
              <w:spacing w:after="60"/>
            </w:pPr>
            <w:r>
              <w:t>20</w:t>
            </w:r>
          </w:p>
        </w:tc>
      </w:tr>
      <w:tr>
        <w:tc>
          <w:tcPr>
            <w:tcW w:type="dxa" w:w="1300"/>
            <w:vAlign w:val="center"/>
          </w:tcPr>
          <w:p>
            <w:pPr>
              <w:spacing w:after="60"/>
            </w:pPr>
            <w:r>
              <w:t>Table 4.3</w:t>
            </w:r>
          </w:p>
        </w:tc>
        <w:tc>
          <w:tcPr>
            <w:tcW w:type="dxa" w:w="5900"/>
            <w:vAlign w:val="center"/>
          </w:tcPr>
          <w:p>
            <w:pPr>
              <w:spacing w:after="60"/>
            </w:pPr>
            <w:r>
              <w:t>Database Table: attendance</w:t>
            </w:r>
          </w:p>
        </w:tc>
        <w:tc>
          <w:tcPr>
            <w:tcW w:type="dxa" w:w="1300"/>
            <w:vAlign w:val="center"/>
          </w:tcPr>
          <w:p>
            <w:pPr>
              <w:spacing w:after="60"/>
            </w:pPr>
            <w:r>
              <w:t>20</w:t>
            </w:r>
          </w:p>
        </w:tc>
      </w:tr>
      <w:tr>
        <w:tc>
          <w:tcPr>
            <w:tcW w:type="dxa" w:w="1300"/>
            <w:vAlign w:val="center"/>
          </w:tcPr>
          <w:p>
            <w:pPr>
              <w:spacing w:after="60"/>
            </w:pPr>
            <w:r>
              <w:t>Table 6.1</w:t>
            </w:r>
          </w:p>
        </w:tc>
        <w:tc>
          <w:tcPr>
            <w:tcW w:type="dxa" w:w="5900"/>
            <w:vAlign w:val="center"/>
          </w:tcPr>
          <w:p>
            <w:pPr>
              <w:spacing w:after="60"/>
            </w:pPr>
            <w:r>
              <w:t>Test Cases</w:t>
            </w:r>
          </w:p>
        </w:tc>
        <w:tc>
          <w:tcPr>
            <w:tcW w:type="dxa" w:w="1300"/>
            <w:vAlign w:val="center"/>
          </w:tcPr>
          <w:p>
            <w:pPr>
              <w:spacing w:after="60"/>
            </w:pPr>
            <w:r>
              <w:t>33</w:t>
            </w:r>
          </w:p>
        </w:tc>
      </w:tr>
      <w:tr>
        <w:tc>
          <w:tcPr>
            <w:tcW w:type="dxa" w:w="1300"/>
            <w:vAlign w:val="center"/>
          </w:tcPr>
          <w:p>
            <w:pPr>
              <w:spacing w:after="60"/>
            </w:pPr>
            <w:r>
              <w:t>Table E.1</w:t>
            </w:r>
          </w:p>
        </w:tc>
        <w:tc>
          <w:tcPr>
            <w:tcW w:type="dxa" w:w="5900"/>
            <w:vAlign w:val="center"/>
          </w:tcPr>
          <w:p>
            <w:pPr>
              <w:spacing w:after="60"/>
            </w:pPr>
            <w:r>
              <w:t>Proposed Raspberry Pi Hardware Components</w:t>
            </w:r>
          </w:p>
        </w:tc>
        <w:tc>
          <w:tcPr>
            <w:tcW w:type="dxa" w:w="1300"/>
            <w:vAlign w:val="center"/>
          </w:tcPr>
          <w:p>
            <w:pPr>
              <w:spacing w:after="60"/>
            </w:pPr>
            <w:r>
              <w:t>53</w:t>
            </w:r>
          </w:p>
        </w:tc>
      </w:tr>
    </w:tbl>
    <w:p>
      <w:pPr>
        <w:sectPr>
          <w:footerReference w:type="default" r:id="rId9"/>
          <w:pgSz w:w="11909" w:h="16834"/>
          <w:pgMar w:top="1080" w:right="1440" w:bottom="1080" w:left="1800" w:header="720" w:footer="720" w:gutter="0"/>
          <w:cols w:space="720"/>
          <w:docGrid w:linePitch="360"/>
        </w:sectPr>
      </w:pPr>
    </w:p>
    <w:p>
      <w:r>
        <w:br w:type="page"/>
      </w:r>
    </w:p>
    <w:p>
      <w:pPr>
        <w:jc w:val="right"/>
      </w:pPr>
      <w:r>
        <w:rPr>
          <w:b/>
          <w:sz w:val="32"/>
        </w:rPr>
        <w:t>CHAPTER 1</w:t>
      </w:r>
    </w:p>
    <w:p>
      <w:pPr>
        <w:jc w:val="center"/>
      </w:pPr>
      <w:r>
        <w:rPr>
          <w:b/>
          <w:sz w:val="36"/>
        </w:rPr>
        <w:t>INTRODUCTION</w:t>
      </w:r>
    </w:p>
    <w:p>
      <w:pPr>
        <w:pStyle w:val="Heading2"/>
      </w:pPr>
      <w:r>
        <w:t>1.1 Background</w:t>
      </w:r>
    </w:p>
    <w:p>
      <w:pPr>
        <w:spacing w:line="360" w:lineRule="auto"/>
        <w:jc w:val="both"/>
      </w:pPr>
      <w:r>
        <w:t>Attendance management is a routine academic activity, but manual attendance consumes classroom time and is prone to proxy entries, missing records, and transcription errors. Digital attendance systems improve reliability by recording attendance in a structured database and making the records available for search, reporting, and export.</w:t>
      </w:r>
    </w:p>
    <w:p>
      <w:pPr>
        <w:spacing w:line="360" w:lineRule="auto"/>
        <w:jc w:val="both"/>
      </w:pPr>
      <w:r>
        <w:t>Face recognition is a contactless biometric method that identifies a person using facial features. In this project, OpenCV’s Local Binary Patterns Histograms (LBPH) recognizer is used because it is lightweight, suitable for local execution, and appropriate for an academic prototype.</w:t>
      </w:r>
    </w:p>
    <w:p>
      <w:pPr>
        <w:pStyle w:val="Heading2"/>
      </w:pPr>
      <w:r>
        <w:t>1.2 Problem Statement</w:t>
      </w:r>
    </w:p>
    <w:p>
      <w:pPr>
        <w:spacing w:line="360" w:lineRule="auto"/>
        <w:jc w:val="both"/>
      </w:pPr>
      <w:r>
        <w:t>The problem addressed by this project is the need for a simple, local, and beginner-friendly attendance system that can register students, capture face samples, train a recognition model, mark attendance automatically, prevent duplicate entries for the same day, and allow administrators to view and export records.</w:t>
      </w:r>
    </w:p>
    <w:p>
      <w:pPr>
        <w:pStyle w:val="Heading2"/>
      </w:pPr>
      <w:r>
        <w:t>1.3 Motivation</w:t>
      </w:r>
    </w:p>
    <w:p>
      <w:pPr>
        <w:pStyle w:val="ListBullet"/>
        <w:spacing w:line="360" w:lineRule="auto"/>
      </w:pPr>
      <w:r>
        <w:t>To reduce time spent on manual roll-call attendance.</w:t>
      </w:r>
    </w:p>
    <w:p>
      <w:pPr>
        <w:pStyle w:val="ListBullet"/>
        <w:spacing w:line="360" w:lineRule="auto"/>
      </w:pPr>
      <w:r>
        <w:t>To avoid proxy attendance and improve record authenticity.</w:t>
      </w:r>
    </w:p>
    <w:p>
      <w:pPr>
        <w:pStyle w:val="ListBullet"/>
        <w:spacing w:line="360" w:lineRule="auto"/>
      </w:pPr>
      <w:r>
        <w:t>To provide searchable attendance data for academic monitoring.</w:t>
      </w:r>
    </w:p>
    <w:p>
      <w:pPr>
        <w:pStyle w:val="ListBullet"/>
        <w:spacing w:line="360" w:lineRule="auto"/>
      </w:pPr>
      <w:r>
        <w:t>To build a low-cost system using open-source technologies and no paid APIs.</w:t>
      </w:r>
    </w:p>
    <w:p>
      <w:pPr>
        <w:pStyle w:val="Heading2"/>
      </w:pPr>
      <w:r>
        <w:t>1.4 Objectives</w:t>
      </w:r>
    </w:p>
    <w:p>
      <w:pPr>
        <w:pStyle w:val="ListBullet"/>
        <w:spacing w:line="360" w:lineRule="auto"/>
      </w:pPr>
      <w:r>
        <w:t>Develop an admin-protected web application using Flask.</w:t>
      </w:r>
    </w:p>
    <w:p>
      <w:pPr>
        <w:pStyle w:val="ListBullet"/>
        <w:spacing w:line="360" w:lineRule="auto"/>
      </w:pPr>
      <w:r>
        <w:t>Store student and attendance details in an SQLite database.</w:t>
      </w:r>
    </w:p>
    <w:p>
      <w:pPr>
        <w:pStyle w:val="ListBullet"/>
        <w:spacing w:line="360" w:lineRule="auto"/>
      </w:pPr>
      <w:r>
        <w:t>Capture face samples using a browser webcam interface.</w:t>
      </w:r>
    </w:p>
    <w:p>
      <w:pPr>
        <w:pStyle w:val="ListBullet"/>
        <w:spacing w:line="360" w:lineRule="auto"/>
      </w:pPr>
      <w:r>
        <w:t>Train an LBPH face recognizer using OpenCV.</w:t>
      </w:r>
    </w:p>
    <w:p>
      <w:pPr>
        <w:pStyle w:val="ListBullet"/>
        <w:spacing w:line="360" w:lineRule="auto"/>
      </w:pPr>
      <w:r>
        <w:t>Recognize students and mark attendance with date and time.</w:t>
      </w:r>
    </w:p>
    <w:p>
      <w:pPr>
        <w:pStyle w:val="ListBullet"/>
        <w:spacing w:line="360" w:lineRule="auto"/>
      </w:pPr>
      <w:r>
        <w:t>Prevent duplicate attendance for the same student on the same day.</w:t>
      </w:r>
    </w:p>
    <w:p>
      <w:pPr>
        <w:pStyle w:val="ListBullet"/>
        <w:spacing w:line="360" w:lineRule="auto"/>
      </w:pPr>
      <w:r>
        <w:t>Provide dashboard, search, filtering, and CSV export features.</w:t>
      </w:r>
    </w:p>
    <w:p>
      <w:pPr>
        <w:pStyle w:val="Heading2"/>
      </w:pPr>
      <w:r>
        <w:t>1.5 Scope of the Project</w:t>
      </w:r>
    </w:p>
    <w:p>
      <w:pPr>
        <w:spacing w:line="360" w:lineRule="auto"/>
        <w:jc w:val="both"/>
      </w:pPr>
      <w:r>
        <w:t>The present project focuses on a software-based attendance system that runs locally on a computer. It supports one administrator account, student registration, browser camera capture, OpenCV model training, attendance marking, and report export. The future scope includes extending the system into a hardware-based installation using a Raspberry Pi camera module.</w:t>
      </w:r>
    </w:p>
    <w:p>
      <w:pPr>
        <w:pStyle w:val="Heading2"/>
      </w:pPr>
      <w:r>
        <w:t>1.6 Importance of Automation and Face Recognition</w:t>
      </w:r>
    </w:p>
    <w:p>
      <w:pPr>
        <w:spacing w:line="360" w:lineRule="auto"/>
        <w:jc w:val="both"/>
      </w:pPr>
      <w:r>
        <w:t>Automation improves speed and consistency, while face recognition provides a contactless method of identity verification. Combining both approaches helps create an attendance system that is easier to operate and more reliable than manual registers.</w:t>
      </w:r>
    </w:p>
    <w:p>
      <w:r>
        <w:br w:type="page"/>
      </w:r>
    </w:p>
    <w:p>
      <w:pPr>
        <w:jc w:val="right"/>
      </w:pPr>
      <w:r>
        <w:rPr>
          <w:b/>
          <w:sz w:val="32"/>
        </w:rPr>
        <w:t>CHAPTER 2</w:t>
      </w:r>
    </w:p>
    <w:p>
      <w:pPr>
        <w:jc w:val="center"/>
      </w:pPr>
      <w:r>
        <w:rPr>
          <w:b/>
          <w:sz w:val="36"/>
        </w:rPr>
        <w:t>LITERATURE SURVEY / EXISTING SYSTEM</w:t>
      </w:r>
    </w:p>
    <w:p>
      <w:pPr>
        <w:pStyle w:val="Heading2"/>
      </w:pPr>
      <w:r>
        <w:t>2.1 Manual Attendance System</w:t>
      </w:r>
    </w:p>
    <w:p>
      <w:pPr>
        <w:spacing w:line="360" w:lineRule="auto"/>
        <w:jc w:val="both"/>
      </w:pPr>
      <w:r>
        <w:t>Traditional attendance is recorded using paper registers or spreadsheets. Although simple, this method is time-consuming and vulnerable to proxy entries, misplaced records, and calculation errors.</w:t>
      </w:r>
    </w:p>
    <w:p>
      <w:pPr>
        <w:pStyle w:val="Heading2"/>
      </w:pPr>
      <w:r>
        <w:t>2.2 RFID Attendance System</w:t>
      </w:r>
    </w:p>
    <w:p>
      <w:pPr>
        <w:spacing w:line="360" w:lineRule="auto"/>
        <w:jc w:val="both"/>
      </w:pPr>
      <w:r>
        <w:t>RFID systems identify students using cards or tags. They are faster than manual attendance, but the card can be shared, lost, or damaged. Additional card readers and tags also increase hardware dependency.</w:t>
      </w:r>
    </w:p>
    <w:p>
      <w:pPr>
        <w:pStyle w:val="Heading2"/>
      </w:pPr>
      <w:r>
        <w:t>2.3 Biometric Fingerprint Attendance</w:t>
      </w:r>
    </w:p>
    <w:p>
      <w:pPr>
        <w:spacing w:line="360" w:lineRule="auto"/>
        <w:jc w:val="both"/>
      </w:pPr>
      <w:r>
        <w:t>Fingerprint systems use unique fingerprint patterns for identity verification. They offer better authenticity than cards, but they require physical contact and dedicated biometric devices.</w:t>
      </w:r>
    </w:p>
    <w:p>
      <w:pPr>
        <w:pStyle w:val="Heading2"/>
      </w:pPr>
      <w:r>
        <w:t>2.4 Face Recognition Based Systems</w:t>
      </w:r>
    </w:p>
    <w:p>
      <w:pPr>
        <w:spacing w:line="360" w:lineRule="auto"/>
        <w:jc w:val="both"/>
      </w:pPr>
      <w:r>
        <w:t>Face recognition systems identify users from camera images. They are contactless and can be integrated with web applications. Recognition accuracy depends on lighting, camera quality, face angle, dataset quality, and the recognition algorithm used.</w:t>
      </w:r>
    </w:p>
    <w:p>
      <w:pPr>
        <w:jc w:val="center"/>
      </w:pPr>
      <w:r>
        <w:rPr>
          <w:b/>
          <w:sz w:val="22"/>
        </w:rPr>
        <w:t>Table 2.1 Comparison of Attendance Systems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2890"/>
        <w:gridCol w:w="2890"/>
        <w:gridCol w:w="2890"/>
      </w:tblGrid>
      <w:tr>
        <w:trPr>
          <w:tblHeader w:val="true"/>
        </w:trPr>
        <w:tc>
          <w:tcPr>
            <w:tcW w:type="dxa" w:w="2100"/>
            <w:shd w:fill="EAF1FF"/>
            <w:vAlign w:val="center"/>
          </w:tcPr>
          <w:p>
            <w:pPr>
              <w:spacing w:after="60"/>
              <w:jc w:val="center"/>
            </w:pPr>
            <w:r>
              <w:rPr>
                <w:b/>
              </w:rPr>
              <w:t>System</w:t>
            </w:r>
          </w:p>
        </w:tc>
        <w:tc>
          <w:tcPr>
            <w:tcW w:type="dxa" w:w="3300"/>
            <w:shd w:fill="EAF1FF"/>
            <w:vAlign w:val="center"/>
          </w:tcPr>
          <w:p>
            <w:pPr>
              <w:spacing w:after="60"/>
              <w:jc w:val="center"/>
            </w:pPr>
            <w:r>
              <w:rPr>
                <w:b/>
              </w:rPr>
              <w:t>Advantages</w:t>
            </w:r>
          </w:p>
        </w:tc>
        <w:tc>
          <w:tcPr>
            <w:tcW w:type="dxa" w:w="3100"/>
            <w:shd w:fill="EAF1FF"/>
            <w:vAlign w:val="center"/>
          </w:tcPr>
          <w:p>
            <w:pPr>
              <w:spacing w:after="60"/>
              <w:jc w:val="center"/>
            </w:pPr>
            <w:r>
              <w:rPr>
                <w:b/>
              </w:rPr>
              <w:t>Limitations</w:t>
            </w:r>
          </w:p>
        </w:tc>
      </w:tr>
      <w:tr>
        <w:tc>
          <w:tcPr>
            <w:tcW w:type="dxa" w:w="2100"/>
            <w:vAlign w:val="center"/>
          </w:tcPr>
          <w:p>
            <w:pPr>
              <w:spacing w:after="60"/>
            </w:pPr>
            <w:r>
              <w:t>Manual Register</w:t>
            </w:r>
          </w:p>
        </w:tc>
        <w:tc>
          <w:tcPr>
            <w:tcW w:type="dxa" w:w="3300"/>
            <w:vAlign w:val="center"/>
          </w:tcPr>
          <w:p>
            <w:pPr>
              <w:spacing w:after="60"/>
            </w:pPr>
            <w:r>
              <w:t>Simple and low cost</w:t>
            </w:r>
          </w:p>
        </w:tc>
        <w:tc>
          <w:tcPr>
            <w:tcW w:type="dxa" w:w="3100"/>
            <w:vAlign w:val="center"/>
          </w:tcPr>
          <w:p>
            <w:pPr>
              <w:spacing w:after="60"/>
            </w:pPr>
            <w:r>
              <w:t>Time-consuming, proxy attendance possible</w:t>
            </w:r>
          </w:p>
        </w:tc>
      </w:tr>
      <w:tr>
        <w:tc>
          <w:tcPr>
            <w:tcW w:type="dxa" w:w="2100"/>
            <w:vAlign w:val="center"/>
          </w:tcPr>
          <w:p>
            <w:pPr>
              <w:spacing w:after="60"/>
            </w:pPr>
            <w:r>
              <w:t>RFID</w:t>
            </w:r>
          </w:p>
        </w:tc>
        <w:tc>
          <w:tcPr>
            <w:tcW w:type="dxa" w:w="3300"/>
            <w:vAlign w:val="center"/>
          </w:tcPr>
          <w:p>
            <w:pPr>
              <w:spacing w:after="60"/>
            </w:pPr>
            <w:r>
              <w:t>Fast and easy to scan</w:t>
            </w:r>
          </w:p>
        </w:tc>
        <w:tc>
          <w:tcPr>
            <w:tcW w:type="dxa" w:w="3100"/>
            <w:vAlign w:val="center"/>
          </w:tcPr>
          <w:p>
            <w:pPr>
              <w:spacing w:after="60"/>
            </w:pPr>
            <w:r>
              <w:t>Cards can be shared or lost</w:t>
            </w:r>
          </w:p>
        </w:tc>
      </w:tr>
      <w:tr>
        <w:tc>
          <w:tcPr>
            <w:tcW w:type="dxa" w:w="2100"/>
            <w:vAlign w:val="center"/>
          </w:tcPr>
          <w:p>
            <w:pPr>
              <w:spacing w:after="60"/>
            </w:pPr>
            <w:r>
              <w:t>Fingerprint</w:t>
            </w:r>
          </w:p>
        </w:tc>
        <w:tc>
          <w:tcPr>
            <w:tcW w:type="dxa" w:w="3300"/>
            <w:vAlign w:val="center"/>
          </w:tcPr>
          <w:p>
            <w:pPr>
              <w:spacing w:after="60"/>
            </w:pPr>
            <w:r>
              <w:t>Strong biometric identity</w:t>
            </w:r>
          </w:p>
        </w:tc>
        <w:tc>
          <w:tcPr>
            <w:tcW w:type="dxa" w:w="3100"/>
            <w:vAlign w:val="center"/>
          </w:tcPr>
          <w:p>
            <w:pPr>
              <w:spacing w:after="60"/>
            </w:pPr>
            <w:r>
              <w:t>Requires contact and special hardware</w:t>
            </w:r>
          </w:p>
        </w:tc>
      </w:tr>
      <w:tr>
        <w:tc>
          <w:tcPr>
            <w:tcW w:type="dxa" w:w="2100"/>
            <w:vAlign w:val="center"/>
          </w:tcPr>
          <w:p>
            <w:pPr>
              <w:spacing w:after="60"/>
            </w:pPr>
            <w:r>
              <w:t>Face Recognition</w:t>
            </w:r>
          </w:p>
        </w:tc>
        <w:tc>
          <w:tcPr>
            <w:tcW w:type="dxa" w:w="3300"/>
            <w:vAlign w:val="center"/>
          </w:tcPr>
          <w:p>
            <w:pPr>
              <w:spacing w:after="60"/>
            </w:pPr>
            <w:r>
              <w:t>Contactless and camera-based</w:t>
            </w:r>
          </w:p>
        </w:tc>
        <w:tc>
          <w:tcPr>
            <w:tcW w:type="dxa" w:w="3100"/>
            <w:vAlign w:val="center"/>
          </w:tcPr>
          <w:p>
            <w:pPr>
              <w:spacing w:after="60"/>
            </w:pPr>
            <w:r>
              <w:t>Affected by lighting and pose</w:t>
            </w:r>
          </w:p>
        </w:tc>
      </w:tr>
    </w:tbl>
    <w:p>
      <w:pPr>
        <w:pStyle w:val="Heading2"/>
      </w:pPr>
      <w:r>
        <w:t>2.5 Limitations of Existing Systems</w:t>
      </w:r>
    </w:p>
    <w:p>
      <w:pPr>
        <w:spacing w:line="360" w:lineRule="auto"/>
        <w:jc w:val="both"/>
      </w:pPr>
      <w:r>
        <w:t>Existing methods either depend heavily on manual effort or require external hardware. The proposed system attempts to balance simplicity, affordability, and automation by using a web interface and local OpenCV recognition.</w:t>
      </w:r>
    </w:p>
    <w:p>
      <w:r>
        <w:br w:type="page"/>
      </w:r>
    </w:p>
    <w:p>
      <w:pPr>
        <w:jc w:val="right"/>
      </w:pPr>
      <w:r>
        <w:rPr>
          <w:b/>
          <w:sz w:val="32"/>
        </w:rPr>
        <w:t>CHAPTER 3</w:t>
      </w:r>
    </w:p>
    <w:p>
      <w:pPr>
        <w:jc w:val="center"/>
      </w:pPr>
      <w:r>
        <w:rPr>
          <w:b/>
          <w:sz w:val="36"/>
        </w:rPr>
        <w:t>SYSTEM REQUIREMENTS AND ANALYSIS</w:t>
      </w:r>
    </w:p>
    <w:p>
      <w:pPr>
        <w:pStyle w:val="Heading2"/>
      </w:pPr>
      <w:r>
        <w:t>3.1 Functional Requirements</w:t>
      </w:r>
    </w:p>
    <w:p>
      <w:pPr>
        <w:pStyle w:val="ListBullet"/>
        <w:spacing w:line="360" w:lineRule="auto"/>
      </w:pPr>
      <w:r>
        <w:t>Admin must be able to log in securely.</w:t>
      </w:r>
    </w:p>
    <w:p>
      <w:pPr>
        <w:pStyle w:val="ListBullet"/>
        <w:spacing w:line="360" w:lineRule="auto"/>
      </w:pPr>
      <w:r>
        <w:t>Admin must be able to add student details such as name, USN/roll number, department, and semester.</w:t>
      </w:r>
    </w:p>
    <w:p>
      <w:pPr>
        <w:pStyle w:val="ListBullet"/>
        <w:spacing w:line="360" w:lineRule="auto"/>
      </w:pPr>
      <w:r>
        <w:t>The system must capture face samples using the browser camera.</w:t>
      </w:r>
    </w:p>
    <w:p>
      <w:pPr>
        <w:pStyle w:val="ListBullet"/>
        <w:spacing w:line="360" w:lineRule="auto"/>
      </w:pPr>
      <w:r>
        <w:t>The system must train a face recognition model using stored samples.</w:t>
      </w:r>
    </w:p>
    <w:p>
      <w:pPr>
        <w:pStyle w:val="ListBullet"/>
        <w:spacing w:line="360" w:lineRule="auto"/>
      </w:pPr>
      <w:r>
        <w:t>The system must mark attendance after recognizing a trained student.</w:t>
      </w:r>
    </w:p>
    <w:p>
      <w:pPr>
        <w:pStyle w:val="ListBullet"/>
        <w:spacing w:line="360" w:lineRule="auto"/>
      </w:pPr>
      <w:r>
        <w:t>The system must prevent duplicate attendance on the same date.</w:t>
      </w:r>
    </w:p>
    <w:p>
      <w:pPr>
        <w:pStyle w:val="ListBullet"/>
        <w:spacing w:line="360" w:lineRule="auto"/>
      </w:pPr>
      <w:r>
        <w:t>Admin must be able to view, search, filter, and export attendance records.</w:t>
      </w:r>
    </w:p>
    <w:p>
      <w:pPr>
        <w:pStyle w:val="Heading2"/>
      </w:pPr>
      <w:r>
        <w:t>3.2 Non-Functional Requirements</w:t>
      </w:r>
    </w:p>
    <w:p>
      <w:pPr>
        <w:pStyle w:val="ListBullet"/>
        <w:spacing w:line="360" w:lineRule="auto"/>
      </w:pPr>
      <w:r>
        <w:t>The interface should be clean and beginner-friendly.</w:t>
      </w:r>
    </w:p>
    <w:p>
      <w:pPr>
        <w:pStyle w:val="ListBullet"/>
        <w:spacing w:line="360" w:lineRule="auto"/>
      </w:pPr>
      <w:r>
        <w:t>The system should handle common errors using readable messages.</w:t>
      </w:r>
    </w:p>
    <w:p>
      <w:pPr>
        <w:pStyle w:val="ListBullet"/>
        <w:spacing w:line="360" w:lineRule="auto"/>
      </w:pPr>
      <w:r>
        <w:t>The application should run locally without paid APIs.</w:t>
      </w:r>
    </w:p>
    <w:p>
      <w:pPr>
        <w:pStyle w:val="ListBullet"/>
        <w:spacing w:line="360" w:lineRule="auto"/>
      </w:pPr>
      <w:r>
        <w:t>Attendance operations should be stored persistently in a database.</w:t>
      </w:r>
    </w:p>
    <w:p>
      <w:pPr>
        <w:pStyle w:val="ListBullet"/>
        <w:spacing w:line="360" w:lineRule="auto"/>
      </w:pPr>
      <w:r>
        <w:t>The design should be modular to support future hardware extension.</w:t>
      </w:r>
    </w:p>
    <w:p>
      <w:pPr>
        <w:jc w:val="center"/>
      </w:pPr>
      <w:r>
        <w:rPr>
          <w:b/>
          <w:sz w:val="22"/>
        </w:rPr>
        <w:t>Table 3.1 Software Requirements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2700"/>
            <w:shd w:fill="EAF1FF"/>
            <w:vAlign w:val="center"/>
          </w:tcPr>
          <w:p>
            <w:pPr>
              <w:spacing w:after="60"/>
              <w:jc w:val="center"/>
            </w:pPr>
            <w:r>
              <w:rPr>
                <w:b/>
              </w:rPr>
              <w:t>Software</w:t>
            </w:r>
          </w:p>
        </w:tc>
        <w:tc>
          <w:tcPr>
            <w:tcW w:type="dxa" w:w="5800"/>
            <w:shd w:fill="EAF1FF"/>
            <w:vAlign w:val="center"/>
          </w:tcPr>
          <w:p>
            <w:pPr>
              <w:spacing w:after="60"/>
              <w:jc w:val="center"/>
            </w:pPr>
            <w:r>
              <w:rPr>
                <w:b/>
              </w:rPr>
              <w:t>Purpose</w:t>
            </w:r>
          </w:p>
        </w:tc>
      </w:tr>
      <w:tr>
        <w:tc>
          <w:tcPr>
            <w:tcW w:type="dxa" w:w="2700"/>
            <w:vAlign w:val="center"/>
          </w:tcPr>
          <w:p>
            <w:pPr>
              <w:spacing w:after="60"/>
            </w:pPr>
            <w:r>
              <w:t>Python</w:t>
            </w:r>
          </w:p>
        </w:tc>
        <w:tc>
          <w:tcPr>
            <w:tcW w:type="dxa" w:w="5800"/>
            <w:vAlign w:val="center"/>
          </w:tcPr>
          <w:p>
            <w:pPr>
              <w:spacing w:after="60"/>
            </w:pPr>
            <w:r>
              <w:t>Main programming language</w:t>
            </w:r>
          </w:p>
        </w:tc>
      </w:tr>
      <w:tr>
        <w:tc>
          <w:tcPr>
            <w:tcW w:type="dxa" w:w="2700"/>
            <w:vAlign w:val="center"/>
          </w:tcPr>
          <w:p>
            <w:pPr>
              <w:spacing w:after="60"/>
            </w:pPr>
            <w:r>
              <w:t>Flask</w:t>
            </w:r>
          </w:p>
        </w:tc>
        <w:tc>
          <w:tcPr>
            <w:tcW w:type="dxa" w:w="5800"/>
            <w:vAlign w:val="center"/>
          </w:tcPr>
          <w:p>
            <w:pPr>
              <w:spacing w:after="60"/>
            </w:pPr>
            <w:r>
              <w:t>Backend web framework</w:t>
            </w:r>
          </w:p>
        </w:tc>
      </w:tr>
      <w:tr>
        <w:tc>
          <w:tcPr>
            <w:tcW w:type="dxa" w:w="2700"/>
            <w:vAlign w:val="center"/>
          </w:tcPr>
          <w:p>
            <w:pPr>
              <w:spacing w:after="60"/>
            </w:pPr>
            <w:r>
              <w:t>OpenCV</w:t>
            </w:r>
          </w:p>
        </w:tc>
        <w:tc>
          <w:tcPr>
            <w:tcW w:type="dxa" w:w="5800"/>
            <w:vAlign w:val="center"/>
          </w:tcPr>
          <w:p>
            <w:pPr>
              <w:spacing w:after="60"/>
            </w:pPr>
            <w:r>
              <w:t>Face detection, dataset processing, and LBPH recognition</w:t>
            </w:r>
          </w:p>
        </w:tc>
      </w:tr>
      <w:tr>
        <w:tc>
          <w:tcPr>
            <w:tcW w:type="dxa" w:w="2700"/>
            <w:vAlign w:val="center"/>
          </w:tcPr>
          <w:p>
            <w:pPr>
              <w:spacing w:after="60"/>
            </w:pPr>
            <w:r>
              <w:t>SQLite</w:t>
            </w:r>
          </w:p>
        </w:tc>
        <w:tc>
          <w:tcPr>
            <w:tcW w:type="dxa" w:w="5800"/>
            <w:vAlign w:val="center"/>
          </w:tcPr>
          <w:p>
            <w:pPr>
              <w:spacing w:after="60"/>
            </w:pPr>
            <w:r>
              <w:t>Local relational database</w:t>
            </w:r>
          </w:p>
        </w:tc>
      </w:tr>
      <w:tr>
        <w:tc>
          <w:tcPr>
            <w:tcW w:type="dxa" w:w="2700"/>
            <w:vAlign w:val="center"/>
          </w:tcPr>
          <w:p>
            <w:pPr>
              <w:spacing w:after="60"/>
            </w:pPr>
            <w:r>
              <w:t>HTML, CSS, JavaScript</w:t>
            </w:r>
          </w:p>
        </w:tc>
        <w:tc>
          <w:tcPr>
            <w:tcW w:type="dxa" w:w="5800"/>
            <w:vAlign w:val="center"/>
          </w:tcPr>
          <w:p>
            <w:pPr>
              <w:spacing w:after="60"/>
            </w:pPr>
            <w:r>
              <w:t>Frontend user interface and browser camera capture</w:t>
            </w:r>
          </w:p>
        </w:tc>
      </w:tr>
      <w:tr>
        <w:tc>
          <w:tcPr>
            <w:tcW w:type="dxa" w:w="2700"/>
            <w:vAlign w:val="center"/>
          </w:tcPr>
          <w:p>
            <w:pPr>
              <w:spacing w:after="60"/>
            </w:pPr>
            <w:r>
              <w:t>Browser</w:t>
            </w:r>
          </w:p>
        </w:tc>
        <w:tc>
          <w:tcPr>
            <w:tcW w:type="dxa" w:w="5800"/>
            <w:vAlign w:val="center"/>
          </w:tcPr>
          <w:p>
            <w:pPr>
              <w:spacing w:after="60"/>
            </w:pPr>
            <w:r>
              <w:t>Access to local web application and camera permission</w:t>
            </w:r>
          </w:p>
        </w:tc>
      </w:tr>
    </w:tbl>
    <w:p>
      <w:pPr>
        <w:jc w:val="center"/>
      </w:pPr>
      <w:r>
        <w:rPr>
          <w:b/>
          <w:sz w:val="22"/>
        </w:rPr>
        <w:t>Table 3.2 Hardware Requirements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2700"/>
            <w:shd w:fill="EAF1FF"/>
            <w:vAlign w:val="center"/>
          </w:tcPr>
          <w:p>
            <w:pPr>
              <w:spacing w:after="60"/>
              <w:jc w:val="center"/>
            </w:pPr>
            <w:r>
              <w:rPr>
                <w:b/>
              </w:rPr>
              <w:t>Hardware</w:t>
            </w:r>
          </w:p>
        </w:tc>
        <w:tc>
          <w:tcPr>
            <w:tcW w:type="dxa" w:w="5800"/>
            <w:shd w:fill="EAF1FF"/>
            <w:vAlign w:val="center"/>
          </w:tcPr>
          <w:p>
            <w:pPr>
              <w:spacing w:after="60"/>
              <w:jc w:val="center"/>
            </w:pPr>
            <w:r>
              <w:rPr>
                <w:b/>
              </w:rPr>
              <w:t>Minimum Requirement</w:t>
            </w:r>
          </w:p>
        </w:tc>
      </w:tr>
      <w:tr>
        <w:tc>
          <w:tcPr>
            <w:tcW w:type="dxa" w:w="2700"/>
            <w:vAlign w:val="center"/>
          </w:tcPr>
          <w:p>
            <w:pPr>
              <w:spacing w:after="60"/>
            </w:pPr>
            <w:r>
              <w:t>Processor</w:t>
            </w:r>
          </w:p>
        </w:tc>
        <w:tc>
          <w:tcPr>
            <w:tcW w:type="dxa" w:w="5800"/>
            <w:vAlign w:val="center"/>
          </w:tcPr>
          <w:p>
            <w:pPr>
              <w:spacing w:after="60"/>
            </w:pPr>
            <w:r>
              <w:t>Dual-core processor or higher</w:t>
            </w:r>
          </w:p>
        </w:tc>
      </w:tr>
      <w:tr>
        <w:tc>
          <w:tcPr>
            <w:tcW w:type="dxa" w:w="2700"/>
            <w:vAlign w:val="center"/>
          </w:tcPr>
          <w:p>
            <w:pPr>
              <w:spacing w:after="60"/>
            </w:pPr>
            <w:r>
              <w:t>Memory</w:t>
            </w:r>
          </w:p>
        </w:tc>
        <w:tc>
          <w:tcPr>
            <w:tcW w:type="dxa" w:w="5800"/>
            <w:vAlign w:val="center"/>
          </w:tcPr>
          <w:p>
            <w:pPr>
              <w:spacing w:after="60"/>
            </w:pPr>
            <w:r>
              <w:t>4 GB RAM or higher</w:t>
            </w:r>
          </w:p>
        </w:tc>
      </w:tr>
      <w:tr>
        <w:tc>
          <w:tcPr>
            <w:tcW w:type="dxa" w:w="2700"/>
            <w:vAlign w:val="center"/>
          </w:tcPr>
          <w:p>
            <w:pPr>
              <w:spacing w:after="60"/>
            </w:pPr>
            <w:r>
              <w:t>Camera</w:t>
            </w:r>
          </w:p>
        </w:tc>
        <w:tc>
          <w:tcPr>
            <w:tcW w:type="dxa" w:w="5800"/>
            <w:vAlign w:val="center"/>
          </w:tcPr>
          <w:p>
            <w:pPr>
              <w:spacing w:after="60"/>
            </w:pPr>
            <w:r>
              <w:t>Laptop webcam or USB camera</w:t>
            </w:r>
          </w:p>
        </w:tc>
      </w:tr>
      <w:tr>
        <w:tc>
          <w:tcPr>
            <w:tcW w:type="dxa" w:w="2700"/>
            <w:vAlign w:val="center"/>
          </w:tcPr>
          <w:p>
            <w:pPr>
              <w:spacing w:after="60"/>
            </w:pPr>
            <w:r>
              <w:t>Storage</w:t>
            </w:r>
          </w:p>
        </w:tc>
        <w:tc>
          <w:tcPr>
            <w:tcW w:type="dxa" w:w="5800"/>
            <w:vAlign w:val="center"/>
          </w:tcPr>
          <w:p>
            <w:pPr>
              <w:spacing w:after="60"/>
            </w:pPr>
            <w:r>
              <w:t>At least 500 MB free space for application, database, and dataset</w:t>
            </w:r>
          </w:p>
        </w:tc>
      </w:tr>
      <w:tr>
        <w:tc>
          <w:tcPr>
            <w:tcW w:type="dxa" w:w="2700"/>
            <w:vAlign w:val="center"/>
          </w:tcPr>
          <w:p>
            <w:pPr>
              <w:spacing w:after="60"/>
            </w:pPr>
            <w:r>
              <w:t>Future Hardware</w:t>
            </w:r>
          </w:p>
        </w:tc>
        <w:tc>
          <w:tcPr>
            <w:tcW w:type="dxa" w:w="5800"/>
            <w:vAlign w:val="center"/>
          </w:tcPr>
          <w:p>
            <w:pPr>
              <w:spacing w:after="60"/>
            </w:pPr>
            <w:r>
              <w:t>Raspberry Pi board and Raspberry Pi Camera Module</w:t>
            </w:r>
          </w:p>
        </w:tc>
      </w:tr>
    </w:tbl>
    <w:p>
      <w:pPr>
        <w:pStyle w:val="Heading2"/>
      </w:pPr>
      <w:r>
        <w:t>3.3 Feasibility Study</w:t>
      </w:r>
    </w:p>
    <w:p>
      <w:pPr>
        <w:spacing w:line="360" w:lineRule="auto"/>
        <w:jc w:val="both"/>
      </w:pPr>
      <w:r>
        <w:t>The system is technically feasible because all core components are open-source and can be run on a standard computer. It is economically feasible because it does not use paid APIs. Operationally, it is suitable for classroom demonstrations because the admin can manage students and attendance through a simple web interface.</w:t>
      </w:r>
    </w:p>
    <w:p>
      <w:pPr>
        <w:pStyle w:val="Heading2"/>
      </w:pPr>
      <w:r>
        <w:t>3.4 Use Case Explanation</w:t>
      </w:r>
    </w:p>
    <w:p>
      <w:pPr>
        <w:spacing w:line="360" w:lineRule="auto"/>
        <w:jc w:val="both"/>
      </w:pPr>
      <w:r>
        <w:t>The primary actor is the administrator. The administrator logs in, registers students, captures face samples, trains the model, marks attendance, views records, searches data, and exports attendance. Students interact indirectly by standing in front of the camera during registration and recognition.</w:t>
      </w:r>
    </w:p>
    <w:p>
      <w:pPr>
        <w:pStyle w:val="Heading2"/>
      </w:pPr>
      <w:r>
        <w:t>3.5 Database Requirements</w:t>
      </w:r>
    </w:p>
    <w:p>
      <w:pPr>
        <w:spacing w:line="360" w:lineRule="auto"/>
        <w:jc w:val="both"/>
      </w:pPr>
      <w:r>
        <w:t>The database must store admin credentials, student details, and attendance records. The attendance table must enforce uniqueness for each student and date combination so that duplicate attendance is avoided.</w:t>
      </w:r>
    </w:p>
    <w:p>
      <w:r>
        <w:br w:type="page"/>
      </w:r>
    </w:p>
    <w:p>
      <w:pPr>
        <w:jc w:val="right"/>
      </w:pPr>
      <w:r>
        <w:rPr>
          <w:b/>
          <w:sz w:val="32"/>
        </w:rPr>
        <w:t>CHAPTER 4</w:t>
      </w:r>
    </w:p>
    <w:p>
      <w:pPr>
        <w:jc w:val="center"/>
      </w:pPr>
      <w:r>
        <w:rPr>
          <w:b/>
          <w:sz w:val="36"/>
        </w:rPr>
        <w:t>SYSTEM DESIGN</w:t>
      </w:r>
    </w:p>
    <w:p>
      <w:pPr>
        <w:pStyle w:val="Heading2"/>
      </w:pPr>
      <w:r>
        <w:t>4.1 System Architecture</w:t>
      </w:r>
    </w:p>
    <w:p>
      <w:pPr>
        <w:spacing w:line="360" w:lineRule="auto"/>
        <w:jc w:val="both"/>
      </w:pPr>
      <w:r>
        <w:t>The architecture follows a simple client-server pattern. The browser provides the user interface and camera capture. Flask handles routing, validation, and backend processing. OpenCV performs face detection and recognition. SQLite stores admin, student, and attendance records.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8669"/>
      </w:tblGrid>
      <w:tr>
        <w:trPr>
          <w:tblHeader w:val="true"/>
        </w:trPr>
        <w:tc>
          <w:tcPr>
            <w:tcW w:type="dxa" w:w="8500"/>
            <w:shd w:fill="EAF1FF"/>
            <w:vAlign w:val="center"/>
            <w:shd w:fill="F8FAFC"/>
          </w:tcPr>
          <w:p>
            <w:pPr>
              <w:spacing w:after="60"/>
              <w:jc w:val="center"/>
            </w:pPr>
            <w:r>
              <w:rPr>
                <w:b/>
                <w:sz w:val="24"/>
              </w:rPr>
              <w:t>System Architecture</w:t>
              <w:br/>
              <w:br/>
            </w:r>
            <w:r>
              <w:rPr>
                <w:rFonts w:ascii="Courier New" w:hAnsi="Courier New"/>
                <w:sz w:val="20"/>
              </w:rPr>
              <w:t>+-------------+      +-------------+      +----------------+</w:t>
              <w:br/>
            </w:r>
            <w:r>
              <w:rPr>
                <w:rFonts w:ascii="Courier New" w:hAnsi="Courier New"/>
                <w:sz w:val="20"/>
              </w:rPr>
              <w:t>|   Browser   | ---&gt; | Flask App   | ---&gt; | SQLite Database|</w:t>
              <w:br/>
            </w:r>
            <w:r>
              <w:rPr>
                <w:rFonts w:ascii="Courier New" w:hAnsi="Courier New"/>
                <w:sz w:val="20"/>
              </w:rPr>
              <w:t>| UI + Camera |      | Routes/API  |      | Records        |</w:t>
              <w:br/>
            </w:r>
            <w:r>
              <w:rPr>
                <w:rFonts w:ascii="Courier New" w:hAnsi="Courier New"/>
                <w:sz w:val="20"/>
              </w:rPr>
              <w:t>+-------------+      +-------------+      +----------------+</w:t>
              <w:br/>
            </w:r>
            <w:r>
              <w:rPr>
                <w:rFonts w:ascii="Courier New" w:hAnsi="Courier New"/>
                <w:sz w:val="20"/>
              </w:rPr>
              <w:t xml:space="preserve">                         |</w:t>
              <w:br/>
            </w:r>
            <w:r>
              <w:rPr>
                <w:rFonts w:ascii="Courier New" w:hAnsi="Courier New"/>
                <w:sz w:val="20"/>
              </w:rPr>
              <w:t xml:space="preserve">                         v</w:t>
              <w:br/>
            </w:r>
            <w:r>
              <w:rPr>
                <w:rFonts w:ascii="Courier New" w:hAnsi="Courier New"/>
                <w:sz w:val="20"/>
              </w:rPr>
              <w:t xml:space="preserve">                 +---------------+</w:t>
              <w:br/>
            </w:r>
            <w:r>
              <w:rPr>
                <w:rFonts w:ascii="Courier New" w:hAnsi="Courier New"/>
                <w:sz w:val="20"/>
              </w:rPr>
              <w:t xml:space="preserve">                 | OpenCV LBPH   |</w:t>
              <w:br/>
            </w:r>
            <w:r>
              <w:rPr>
                <w:rFonts w:ascii="Courier New" w:hAnsi="Courier New"/>
                <w:sz w:val="20"/>
              </w:rPr>
              <w:t xml:space="preserve">                 | Recognition   |</w:t>
              <w:br/>
            </w:r>
            <w:r>
              <w:rPr>
                <w:rFonts w:ascii="Courier New" w:hAnsi="Courier New"/>
                <w:sz w:val="20"/>
              </w:rPr>
              <w:t xml:space="preserve">                 +---------------+</w:t>
              <w:br/>
            </w:r>
          </w:p>
        </w:tc>
      </w:tr>
    </w:tbl>
    <w:p>
      <w:pPr>
        <w:jc w:val="center"/>
      </w:pPr>
      <w:r>
        <w:rPr>
          <w:b/>
          <w:sz w:val="22"/>
        </w:rPr>
        <w:t>Fig. 4.1 System Architecture of Face Recognition Based Attendance System</w:t>
      </w:r>
    </w:p>
    <w:p>
      <w:pPr>
        <w:pStyle w:val="Heading2"/>
      </w:pPr>
      <w:r>
        <w:t>4.2 Data Flow Design</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8669"/>
      </w:tblGrid>
      <w:tr>
        <w:trPr>
          <w:tblHeader w:val="true"/>
        </w:trPr>
        <w:tc>
          <w:tcPr>
            <w:tcW w:type="dxa" w:w="8500"/>
            <w:shd w:fill="EAF1FF"/>
            <w:vAlign w:val="center"/>
            <w:shd w:fill="F8FAFC"/>
          </w:tcPr>
          <w:p>
            <w:pPr>
              <w:spacing w:after="60"/>
              <w:jc w:val="center"/>
            </w:pPr>
            <w:r>
              <w:rPr>
                <w:b/>
                <w:sz w:val="24"/>
              </w:rPr>
              <w:t>Data Flow Diagram</w:t>
              <w:br/>
              <w:br/>
            </w:r>
            <w:r>
              <w:rPr>
                <w:rFonts w:ascii="Courier New" w:hAnsi="Courier New"/>
                <w:sz w:val="20"/>
              </w:rPr>
              <w:t>Admin Login -&gt; Add Student -&gt; Browser Face Capture -&gt; Dataset</w:t>
              <w:br/>
            </w:r>
            <w:r>
              <w:rPr>
                <w:rFonts w:ascii="Courier New" w:hAnsi="Courier New"/>
                <w:sz w:val="20"/>
              </w:rPr>
              <w:t>Dataset -&gt; Train Model -&gt; trainer.yml</w:t>
              <w:br/>
            </w:r>
            <w:r>
              <w:rPr>
                <w:rFonts w:ascii="Courier New" w:hAnsi="Courier New"/>
                <w:sz w:val="20"/>
              </w:rPr>
              <w:t>Browser Attendance Capture -&gt; Recognition -&gt; Attendance Table</w:t>
              <w:br/>
            </w:r>
            <w:r>
              <w:rPr>
                <w:rFonts w:ascii="Courier New" w:hAnsi="Courier New"/>
                <w:sz w:val="20"/>
              </w:rPr>
              <w:t>Attendance Table -&gt; Dashboard / Search / CSV Export</w:t>
              <w:br/>
            </w:r>
          </w:p>
        </w:tc>
      </w:tr>
    </w:tbl>
    <w:p>
      <w:pPr>
        <w:jc w:val="center"/>
      </w:pPr>
      <w:r>
        <w:rPr>
          <w:b/>
          <w:sz w:val="22"/>
        </w:rPr>
        <w:t>Fig. 4.2 Data Flow Diagram</w:t>
      </w:r>
    </w:p>
    <w:p>
      <w:pPr>
        <w:pStyle w:val="Heading2"/>
      </w:pPr>
      <w:r>
        <w:t>4.3 Module Design</w:t>
      </w:r>
    </w:p>
    <w:p>
      <w:pPr>
        <w:pStyle w:val="ListBullet"/>
        <w:spacing w:line="360" w:lineRule="auto"/>
      </w:pPr>
      <w:r>
        <w:t>Authentication module validates admin login.</w:t>
      </w:r>
    </w:p>
    <w:p>
      <w:pPr>
        <w:pStyle w:val="ListBullet"/>
        <w:spacing w:line="360" w:lineRule="auto"/>
      </w:pPr>
      <w:r>
        <w:t>Student module stores student profile and roll number.</w:t>
      </w:r>
    </w:p>
    <w:p>
      <w:pPr>
        <w:pStyle w:val="ListBullet"/>
        <w:spacing w:line="360" w:lineRule="auto"/>
      </w:pPr>
      <w:r>
        <w:t>Capture module collects browser webcam frames.</w:t>
      </w:r>
    </w:p>
    <w:p>
      <w:pPr>
        <w:pStyle w:val="ListBullet"/>
        <w:spacing w:line="360" w:lineRule="auto"/>
      </w:pPr>
      <w:r>
        <w:t>Training module creates the LBPH model from dataset images.</w:t>
      </w:r>
    </w:p>
    <w:p>
      <w:pPr>
        <w:pStyle w:val="ListBullet"/>
        <w:spacing w:line="360" w:lineRule="auto"/>
      </w:pPr>
      <w:r>
        <w:t>Recognition module identifies faces and marks attendance.</w:t>
      </w:r>
    </w:p>
    <w:p>
      <w:pPr>
        <w:pStyle w:val="ListBullet"/>
        <w:spacing w:line="360" w:lineRule="auto"/>
      </w:pPr>
      <w:r>
        <w:t>Dashboard module displays students, daily attendance, and export features.</w:t>
      </w:r>
    </w:p>
    <w:p>
      <w:pPr>
        <w:pStyle w:val="Heading2"/>
      </w:pPr>
      <w:r>
        <w:t>4.4 Database Design</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8669"/>
      </w:tblGrid>
      <w:tr>
        <w:trPr>
          <w:tblHeader w:val="true"/>
        </w:trPr>
        <w:tc>
          <w:tcPr>
            <w:tcW w:type="dxa" w:w="8500"/>
            <w:shd w:fill="EAF1FF"/>
            <w:vAlign w:val="center"/>
            <w:shd w:fill="F8FAFC"/>
          </w:tcPr>
          <w:p>
            <w:pPr>
              <w:spacing w:after="60"/>
              <w:jc w:val="center"/>
            </w:pPr>
            <w:r>
              <w:rPr>
                <w:b/>
                <w:sz w:val="24"/>
              </w:rPr>
              <w:t>Database Schema</w:t>
              <w:br/>
              <w:br/>
            </w:r>
            <w:r>
              <w:rPr>
                <w:rFonts w:ascii="Courier New" w:hAnsi="Courier New"/>
                <w:sz w:val="20"/>
              </w:rPr>
              <w:t>admins(id, username, password_hash, created_at)</w:t>
              <w:br/>
            </w:r>
            <w:r>
              <w:rPr>
                <w:rFonts w:ascii="Courier New" w:hAnsi="Courier New"/>
                <w:sz w:val="20"/>
              </w:rPr>
              <w:t>students(id, name, roll_number, department, semester, created_at)</w:t>
              <w:br/>
            </w:r>
            <w:r>
              <w:rPr>
                <w:rFonts w:ascii="Courier New" w:hAnsi="Courier New"/>
                <w:sz w:val="20"/>
              </w:rPr>
              <w:t>attendance(id, student_id, attendance_date, attendance_time, status, created_at)</w:t>
              <w:br/>
            </w:r>
            <w:r>
              <w:rPr>
                <w:rFonts w:ascii="Courier New" w:hAnsi="Courier New"/>
                <w:sz w:val="20"/>
              </w:rPr>
              <w:t>attendance.student_id -&gt; students.id</w:t>
              <w:br/>
            </w:r>
            <w:r>
              <w:rPr>
                <w:rFonts w:ascii="Courier New" w:hAnsi="Courier New"/>
                <w:sz w:val="20"/>
              </w:rPr>
              <w:t>UNIQUE(student_id, attendance_date)</w:t>
              <w:br/>
            </w:r>
          </w:p>
        </w:tc>
      </w:tr>
    </w:tbl>
    <w:p>
      <w:pPr>
        <w:jc w:val="center"/>
      </w:pPr>
      <w:r>
        <w:rPr>
          <w:b/>
          <w:sz w:val="22"/>
        </w:rPr>
        <w:t>Fig. 4.3 Database Schema</w:t>
      </w:r>
    </w:p>
    <w:p>
      <w:pPr>
        <w:jc w:val="center"/>
      </w:pPr>
      <w:r>
        <w:rPr>
          <w:b/>
          <w:sz w:val="22"/>
        </w:rPr>
        <w:t>Table 4.1 Database Table: admins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2500"/>
            <w:shd w:fill="EAF1FF"/>
            <w:vAlign w:val="center"/>
          </w:tcPr>
          <w:p>
            <w:pPr>
              <w:spacing w:after="60"/>
              <w:jc w:val="center"/>
            </w:pPr>
            <w:r>
              <w:rPr>
                <w:b/>
              </w:rPr>
              <w:t>Field</w:t>
            </w:r>
          </w:p>
        </w:tc>
        <w:tc>
          <w:tcPr>
            <w:tcW w:type="dxa" w:w="6000"/>
            <w:shd w:fill="EAF1FF"/>
            <w:vAlign w:val="center"/>
          </w:tcPr>
          <w:p>
            <w:pPr>
              <w:spacing w:after="60"/>
              <w:jc w:val="center"/>
            </w:pPr>
            <w:r>
              <w:rPr>
                <w:b/>
              </w:rPr>
              <w:t>Description</w:t>
            </w:r>
          </w:p>
        </w:tc>
      </w:tr>
      <w:tr>
        <w:tc>
          <w:tcPr>
            <w:tcW w:type="dxa" w:w="2500"/>
            <w:vAlign w:val="center"/>
          </w:tcPr>
          <w:p>
            <w:pPr>
              <w:spacing w:after="60"/>
            </w:pPr>
            <w:r>
              <w:t>id</w:t>
            </w:r>
          </w:p>
        </w:tc>
        <w:tc>
          <w:tcPr>
            <w:tcW w:type="dxa" w:w="6000"/>
            <w:vAlign w:val="center"/>
          </w:tcPr>
          <w:p>
            <w:pPr>
              <w:spacing w:after="60"/>
            </w:pPr>
            <w:r>
              <w:t>Primary key for administrator</w:t>
            </w:r>
          </w:p>
        </w:tc>
      </w:tr>
      <w:tr>
        <w:tc>
          <w:tcPr>
            <w:tcW w:type="dxa" w:w="2500"/>
            <w:vAlign w:val="center"/>
          </w:tcPr>
          <w:p>
            <w:pPr>
              <w:spacing w:after="60"/>
            </w:pPr>
            <w:r>
              <w:t>username</w:t>
            </w:r>
          </w:p>
        </w:tc>
        <w:tc>
          <w:tcPr>
            <w:tcW w:type="dxa" w:w="6000"/>
            <w:vAlign w:val="center"/>
          </w:tcPr>
          <w:p>
            <w:pPr>
              <w:spacing w:after="60"/>
            </w:pPr>
            <w:r>
              <w:t>Unique admin username</w:t>
            </w:r>
          </w:p>
        </w:tc>
      </w:tr>
      <w:tr>
        <w:tc>
          <w:tcPr>
            <w:tcW w:type="dxa" w:w="2500"/>
            <w:vAlign w:val="center"/>
          </w:tcPr>
          <w:p>
            <w:pPr>
              <w:spacing w:after="60"/>
            </w:pPr>
            <w:r>
              <w:t>password_hash</w:t>
            </w:r>
          </w:p>
        </w:tc>
        <w:tc>
          <w:tcPr>
            <w:tcW w:type="dxa" w:w="6000"/>
            <w:vAlign w:val="center"/>
          </w:tcPr>
          <w:p>
            <w:pPr>
              <w:spacing w:after="60"/>
            </w:pPr>
            <w:r>
              <w:t>Hashed password for secure login</w:t>
            </w:r>
          </w:p>
        </w:tc>
      </w:tr>
      <w:tr>
        <w:tc>
          <w:tcPr>
            <w:tcW w:type="dxa" w:w="2500"/>
            <w:vAlign w:val="center"/>
          </w:tcPr>
          <w:p>
            <w:pPr>
              <w:spacing w:after="60"/>
            </w:pPr>
            <w:r>
              <w:t>created_at</w:t>
            </w:r>
          </w:p>
        </w:tc>
        <w:tc>
          <w:tcPr>
            <w:tcW w:type="dxa" w:w="6000"/>
            <w:vAlign w:val="center"/>
          </w:tcPr>
          <w:p>
            <w:pPr>
              <w:spacing w:after="60"/>
            </w:pPr>
            <w:r>
              <w:t>Record creation timestamp</w:t>
            </w:r>
          </w:p>
        </w:tc>
      </w:tr>
    </w:tbl>
    <w:p>
      <w:pPr>
        <w:jc w:val="center"/>
      </w:pPr>
      <w:r>
        <w:rPr>
          <w:b/>
          <w:sz w:val="22"/>
        </w:rPr>
        <w:t>Table 4.2 Database Table: students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2500"/>
            <w:shd w:fill="EAF1FF"/>
            <w:vAlign w:val="center"/>
          </w:tcPr>
          <w:p>
            <w:pPr>
              <w:spacing w:after="60"/>
              <w:jc w:val="center"/>
            </w:pPr>
            <w:r>
              <w:rPr>
                <w:b/>
              </w:rPr>
              <w:t>Field</w:t>
            </w:r>
          </w:p>
        </w:tc>
        <w:tc>
          <w:tcPr>
            <w:tcW w:type="dxa" w:w="6000"/>
            <w:shd w:fill="EAF1FF"/>
            <w:vAlign w:val="center"/>
          </w:tcPr>
          <w:p>
            <w:pPr>
              <w:spacing w:after="60"/>
              <w:jc w:val="center"/>
            </w:pPr>
            <w:r>
              <w:rPr>
                <w:b/>
              </w:rPr>
              <w:t>Description</w:t>
            </w:r>
          </w:p>
        </w:tc>
      </w:tr>
      <w:tr>
        <w:tc>
          <w:tcPr>
            <w:tcW w:type="dxa" w:w="2500"/>
            <w:vAlign w:val="center"/>
          </w:tcPr>
          <w:p>
            <w:pPr>
              <w:spacing w:after="60"/>
            </w:pPr>
            <w:r>
              <w:t>id</w:t>
            </w:r>
          </w:p>
        </w:tc>
        <w:tc>
          <w:tcPr>
            <w:tcW w:type="dxa" w:w="6000"/>
            <w:vAlign w:val="center"/>
          </w:tcPr>
          <w:p>
            <w:pPr>
              <w:spacing w:after="60"/>
            </w:pPr>
            <w:r>
              <w:t>Primary key for student</w:t>
            </w:r>
          </w:p>
        </w:tc>
      </w:tr>
      <w:tr>
        <w:tc>
          <w:tcPr>
            <w:tcW w:type="dxa" w:w="2500"/>
            <w:vAlign w:val="center"/>
          </w:tcPr>
          <w:p>
            <w:pPr>
              <w:spacing w:after="60"/>
            </w:pPr>
            <w:r>
              <w:t>name</w:t>
            </w:r>
          </w:p>
        </w:tc>
        <w:tc>
          <w:tcPr>
            <w:tcW w:type="dxa" w:w="6000"/>
            <w:vAlign w:val="center"/>
          </w:tcPr>
          <w:p>
            <w:pPr>
              <w:spacing w:after="60"/>
            </w:pPr>
            <w:r>
              <w:t>Student full name</w:t>
            </w:r>
          </w:p>
        </w:tc>
      </w:tr>
      <w:tr>
        <w:tc>
          <w:tcPr>
            <w:tcW w:type="dxa" w:w="2500"/>
            <w:vAlign w:val="center"/>
          </w:tcPr>
          <w:p>
            <w:pPr>
              <w:spacing w:after="60"/>
            </w:pPr>
            <w:r>
              <w:t>roll_number</w:t>
            </w:r>
          </w:p>
        </w:tc>
        <w:tc>
          <w:tcPr>
            <w:tcW w:type="dxa" w:w="6000"/>
            <w:vAlign w:val="center"/>
          </w:tcPr>
          <w:p>
            <w:pPr>
              <w:spacing w:after="60"/>
            </w:pPr>
            <w:r>
              <w:t>Unique USN or roll number</w:t>
            </w:r>
          </w:p>
        </w:tc>
      </w:tr>
      <w:tr>
        <w:tc>
          <w:tcPr>
            <w:tcW w:type="dxa" w:w="2500"/>
            <w:vAlign w:val="center"/>
          </w:tcPr>
          <w:p>
            <w:pPr>
              <w:spacing w:after="60"/>
            </w:pPr>
            <w:r>
              <w:t>department</w:t>
            </w:r>
          </w:p>
        </w:tc>
        <w:tc>
          <w:tcPr>
            <w:tcW w:type="dxa" w:w="6000"/>
            <w:vAlign w:val="center"/>
          </w:tcPr>
          <w:p>
            <w:pPr>
              <w:spacing w:after="60"/>
            </w:pPr>
            <w:r>
              <w:t>Department name</w:t>
            </w:r>
          </w:p>
        </w:tc>
      </w:tr>
      <w:tr>
        <w:tc>
          <w:tcPr>
            <w:tcW w:type="dxa" w:w="2500"/>
            <w:vAlign w:val="center"/>
          </w:tcPr>
          <w:p>
            <w:pPr>
              <w:spacing w:after="60"/>
            </w:pPr>
            <w:r>
              <w:t>semester</w:t>
            </w:r>
          </w:p>
        </w:tc>
        <w:tc>
          <w:tcPr>
            <w:tcW w:type="dxa" w:w="6000"/>
            <w:vAlign w:val="center"/>
          </w:tcPr>
          <w:p>
            <w:pPr>
              <w:spacing w:after="60"/>
            </w:pPr>
            <w:r>
              <w:t>Current semester</w:t>
            </w:r>
          </w:p>
        </w:tc>
      </w:tr>
      <w:tr>
        <w:tc>
          <w:tcPr>
            <w:tcW w:type="dxa" w:w="2500"/>
            <w:vAlign w:val="center"/>
          </w:tcPr>
          <w:p>
            <w:pPr>
              <w:spacing w:after="60"/>
            </w:pPr>
            <w:r>
              <w:t>created_at</w:t>
            </w:r>
          </w:p>
        </w:tc>
        <w:tc>
          <w:tcPr>
            <w:tcW w:type="dxa" w:w="6000"/>
            <w:vAlign w:val="center"/>
          </w:tcPr>
          <w:p>
            <w:pPr>
              <w:spacing w:after="60"/>
            </w:pPr>
            <w:r>
              <w:t>Registration timestamp</w:t>
            </w:r>
          </w:p>
        </w:tc>
      </w:tr>
    </w:tbl>
    <w:p>
      <w:pPr>
        <w:jc w:val="center"/>
      </w:pPr>
      <w:r>
        <w:rPr>
          <w:b/>
          <w:sz w:val="22"/>
        </w:rPr>
        <w:t>Table 4.3 Database Table: attendance</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2500"/>
            <w:shd w:fill="EAF1FF"/>
            <w:vAlign w:val="center"/>
          </w:tcPr>
          <w:p>
            <w:pPr>
              <w:spacing w:after="60"/>
              <w:jc w:val="center"/>
            </w:pPr>
            <w:r>
              <w:rPr>
                <w:b/>
              </w:rPr>
              <w:t>Field</w:t>
            </w:r>
          </w:p>
        </w:tc>
        <w:tc>
          <w:tcPr>
            <w:tcW w:type="dxa" w:w="6000"/>
            <w:shd w:fill="EAF1FF"/>
            <w:vAlign w:val="center"/>
          </w:tcPr>
          <w:p>
            <w:pPr>
              <w:spacing w:after="60"/>
              <w:jc w:val="center"/>
            </w:pPr>
            <w:r>
              <w:rPr>
                <w:b/>
              </w:rPr>
              <w:t>Description</w:t>
            </w:r>
          </w:p>
        </w:tc>
      </w:tr>
      <w:tr>
        <w:tc>
          <w:tcPr>
            <w:tcW w:type="dxa" w:w="2500"/>
            <w:vAlign w:val="center"/>
          </w:tcPr>
          <w:p>
            <w:pPr>
              <w:spacing w:after="60"/>
            </w:pPr>
            <w:r>
              <w:t>id</w:t>
            </w:r>
          </w:p>
        </w:tc>
        <w:tc>
          <w:tcPr>
            <w:tcW w:type="dxa" w:w="6000"/>
            <w:vAlign w:val="center"/>
          </w:tcPr>
          <w:p>
            <w:pPr>
              <w:spacing w:after="60"/>
            </w:pPr>
            <w:r>
              <w:t>Primary key for attendance record</w:t>
            </w:r>
          </w:p>
        </w:tc>
      </w:tr>
      <w:tr>
        <w:tc>
          <w:tcPr>
            <w:tcW w:type="dxa" w:w="2500"/>
            <w:vAlign w:val="center"/>
          </w:tcPr>
          <w:p>
            <w:pPr>
              <w:spacing w:after="60"/>
            </w:pPr>
            <w:r>
              <w:t>student_id</w:t>
            </w:r>
          </w:p>
        </w:tc>
        <w:tc>
          <w:tcPr>
            <w:tcW w:type="dxa" w:w="6000"/>
            <w:vAlign w:val="center"/>
          </w:tcPr>
          <w:p>
            <w:pPr>
              <w:spacing w:after="60"/>
            </w:pPr>
            <w:r>
              <w:t>Foreign key linked to students table</w:t>
            </w:r>
          </w:p>
        </w:tc>
      </w:tr>
      <w:tr>
        <w:tc>
          <w:tcPr>
            <w:tcW w:type="dxa" w:w="2500"/>
            <w:vAlign w:val="center"/>
          </w:tcPr>
          <w:p>
            <w:pPr>
              <w:spacing w:after="60"/>
            </w:pPr>
            <w:r>
              <w:t>attendance_date</w:t>
            </w:r>
          </w:p>
        </w:tc>
        <w:tc>
          <w:tcPr>
            <w:tcW w:type="dxa" w:w="6000"/>
            <w:vAlign w:val="center"/>
          </w:tcPr>
          <w:p>
            <w:pPr>
              <w:spacing w:after="60"/>
            </w:pPr>
            <w:r>
              <w:t>Date on which attendance is marked</w:t>
            </w:r>
          </w:p>
        </w:tc>
      </w:tr>
      <w:tr>
        <w:tc>
          <w:tcPr>
            <w:tcW w:type="dxa" w:w="2500"/>
            <w:vAlign w:val="center"/>
          </w:tcPr>
          <w:p>
            <w:pPr>
              <w:spacing w:after="60"/>
            </w:pPr>
            <w:r>
              <w:t>attendance_time</w:t>
            </w:r>
          </w:p>
        </w:tc>
        <w:tc>
          <w:tcPr>
            <w:tcW w:type="dxa" w:w="6000"/>
            <w:vAlign w:val="center"/>
          </w:tcPr>
          <w:p>
            <w:pPr>
              <w:spacing w:after="60"/>
            </w:pPr>
            <w:r>
              <w:t>Time at which attendance is marked</w:t>
            </w:r>
          </w:p>
        </w:tc>
      </w:tr>
      <w:tr>
        <w:tc>
          <w:tcPr>
            <w:tcW w:type="dxa" w:w="2500"/>
            <w:vAlign w:val="center"/>
          </w:tcPr>
          <w:p>
            <w:pPr>
              <w:spacing w:after="60"/>
            </w:pPr>
            <w:r>
              <w:t>status</w:t>
            </w:r>
          </w:p>
        </w:tc>
        <w:tc>
          <w:tcPr>
            <w:tcW w:type="dxa" w:w="6000"/>
            <w:vAlign w:val="center"/>
          </w:tcPr>
          <w:p>
            <w:pPr>
              <w:spacing w:after="60"/>
            </w:pPr>
            <w:r>
              <w:t>Attendance status, usually Present</w:t>
            </w:r>
          </w:p>
        </w:tc>
      </w:tr>
      <w:tr>
        <w:tc>
          <w:tcPr>
            <w:tcW w:type="dxa" w:w="2500"/>
            <w:vAlign w:val="center"/>
          </w:tcPr>
          <w:p>
            <w:pPr>
              <w:spacing w:after="60"/>
            </w:pPr>
            <w:r>
              <w:t>created_at</w:t>
            </w:r>
          </w:p>
        </w:tc>
        <w:tc>
          <w:tcPr>
            <w:tcW w:type="dxa" w:w="6000"/>
            <w:vAlign w:val="center"/>
          </w:tcPr>
          <w:p>
            <w:pPr>
              <w:spacing w:after="60"/>
            </w:pPr>
            <w:r>
              <w:t>Record creation timestamp</w:t>
            </w:r>
          </w:p>
        </w:tc>
      </w:tr>
    </w:tbl>
    <w:p>
      <w:pPr>
        <w:pStyle w:val="Heading2"/>
      </w:pPr>
      <w:r>
        <w:t>4.5 Admin Workflow</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8669"/>
      </w:tblGrid>
      <w:tr>
        <w:trPr>
          <w:tblHeader w:val="true"/>
        </w:trPr>
        <w:tc>
          <w:tcPr>
            <w:tcW w:type="dxa" w:w="8500"/>
            <w:shd w:fill="EAF1FF"/>
            <w:vAlign w:val="center"/>
            <w:shd w:fill="F8FAFC"/>
          </w:tcPr>
          <w:p>
            <w:pPr>
              <w:spacing w:after="60"/>
              <w:jc w:val="center"/>
            </w:pPr>
            <w:r>
              <w:rPr>
                <w:b/>
                <w:sz w:val="24"/>
              </w:rPr>
              <w:t>Admin Workflow</w:t>
              <w:br/>
              <w:br/>
            </w:r>
            <w:r>
              <w:rPr>
                <w:rFonts w:ascii="Courier New" w:hAnsi="Courier New"/>
                <w:sz w:val="20"/>
              </w:rPr>
              <w:t>Login</w:t>
              <w:br/>
            </w:r>
            <w:r>
              <w:rPr>
                <w:rFonts w:ascii="Courier New" w:hAnsi="Courier New"/>
                <w:sz w:val="20"/>
              </w:rPr>
              <w:t xml:space="preserve">  -&gt; Add Student</w:t>
              <w:br/>
            </w:r>
            <w:r>
              <w:rPr>
                <w:rFonts w:ascii="Courier New" w:hAnsi="Courier New"/>
                <w:sz w:val="20"/>
              </w:rPr>
              <w:t xml:space="preserve">  -&gt; Capture Face Samples</w:t>
              <w:br/>
            </w:r>
            <w:r>
              <w:rPr>
                <w:rFonts w:ascii="Courier New" w:hAnsi="Courier New"/>
                <w:sz w:val="20"/>
              </w:rPr>
              <w:t xml:space="preserve">  -&gt; Train Model</w:t>
              <w:br/>
            </w:r>
            <w:r>
              <w:rPr>
                <w:rFonts w:ascii="Courier New" w:hAnsi="Courier New"/>
                <w:sz w:val="20"/>
              </w:rPr>
              <w:t xml:space="preserve">  -&gt; Mark Attendance</w:t>
              <w:br/>
            </w:r>
            <w:r>
              <w:rPr>
                <w:rFonts w:ascii="Courier New" w:hAnsi="Courier New"/>
                <w:sz w:val="20"/>
              </w:rPr>
              <w:t xml:space="preserve">  -&gt; View / Filter / Export Attendance</w:t>
              <w:br/>
            </w:r>
          </w:p>
        </w:tc>
      </w:tr>
    </w:tbl>
    <w:p>
      <w:pPr>
        <w:jc w:val="center"/>
      </w:pPr>
      <w:r>
        <w:rPr>
          <w:b/>
          <w:sz w:val="22"/>
        </w:rPr>
        <w:t>Fig. 4.4 Admin Workflow</w:t>
      </w:r>
    </w:p>
    <w:p>
      <w:r>
        <w:br w:type="page"/>
      </w:r>
    </w:p>
    <w:p>
      <w:pPr>
        <w:jc w:val="right"/>
      </w:pPr>
      <w:r>
        <w:rPr>
          <w:b/>
          <w:sz w:val="32"/>
        </w:rPr>
        <w:t>CHAPTER 5</w:t>
      </w:r>
    </w:p>
    <w:p>
      <w:pPr>
        <w:jc w:val="center"/>
      </w:pPr>
      <w:r>
        <w:rPr>
          <w:b/>
          <w:sz w:val="36"/>
        </w:rPr>
        <w:t>IMPLEMENTATION</w:t>
      </w:r>
    </w:p>
    <w:p>
      <w:pPr>
        <w:pStyle w:val="Heading2"/>
      </w:pPr>
      <w:r>
        <w:t>5.1 Technology Stack</w:t>
      </w:r>
    </w:p>
    <w:p>
      <w:pPr>
        <w:spacing w:line="360" w:lineRule="auto"/>
        <w:jc w:val="both"/>
      </w:pPr>
      <w:r>
        <w:t>The application is implemented using Python and Flask for the backend, OpenCV for face processing, SQLite for database storage, and HTML, CSS, and JavaScript for the frontend. The system uses OpenCV’s LBPH face recognizer because it is lightweight and suitable for local face recognition.</w:t>
      </w:r>
    </w:p>
    <w:p>
      <w:pPr>
        <w:pStyle w:val="Heading2"/>
      </w:pPr>
      <w:r>
        <w:t>5.2 Important Project Files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2600"/>
            <w:shd w:fill="EAF1FF"/>
            <w:vAlign w:val="center"/>
          </w:tcPr>
          <w:p>
            <w:pPr>
              <w:spacing w:after="60"/>
              <w:jc w:val="center"/>
            </w:pPr>
            <w:r>
              <w:rPr>
                <w:b/>
              </w:rPr>
              <w:t>File / Folder</w:t>
            </w:r>
          </w:p>
        </w:tc>
        <w:tc>
          <w:tcPr>
            <w:tcW w:type="dxa" w:w="5900"/>
            <w:shd w:fill="EAF1FF"/>
            <w:vAlign w:val="center"/>
          </w:tcPr>
          <w:p>
            <w:pPr>
              <w:spacing w:after="60"/>
              <w:jc w:val="center"/>
            </w:pPr>
            <w:r>
              <w:rPr>
                <w:b/>
              </w:rPr>
              <w:t>Purpose</w:t>
            </w:r>
          </w:p>
        </w:tc>
      </w:tr>
      <w:tr>
        <w:tc>
          <w:tcPr>
            <w:tcW w:type="dxa" w:w="2600"/>
            <w:vAlign w:val="center"/>
          </w:tcPr>
          <w:p>
            <w:pPr>
              <w:spacing w:after="60"/>
            </w:pPr>
            <w:r>
              <w:t>app.py</w:t>
            </w:r>
          </w:p>
        </w:tc>
        <w:tc>
          <w:tcPr>
            <w:tcW w:type="dxa" w:w="5900"/>
            <w:vAlign w:val="center"/>
          </w:tcPr>
          <w:p>
            <w:pPr>
              <w:spacing w:after="60"/>
            </w:pPr>
            <w:r>
              <w:t>Main Flask application and route handling</w:t>
            </w:r>
          </w:p>
        </w:tc>
      </w:tr>
      <w:tr>
        <w:tc>
          <w:tcPr>
            <w:tcW w:type="dxa" w:w="2600"/>
            <w:vAlign w:val="center"/>
          </w:tcPr>
          <w:p>
            <w:pPr>
              <w:spacing w:after="60"/>
            </w:pPr>
            <w:r>
              <w:t>database.py</w:t>
            </w:r>
          </w:p>
        </w:tc>
        <w:tc>
          <w:tcPr>
            <w:tcW w:type="dxa" w:w="5900"/>
            <w:vAlign w:val="center"/>
          </w:tcPr>
          <w:p>
            <w:pPr>
              <w:spacing w:after="60"/>
            </w:pPr>
            <w:r>
              <w:t>Database connection, table creation, and query helpers</w:t>
            </w:r>
          </w:p>
        </w:tc>
      </w:tr>
      <w:tr>
        <w:tc>
          <w:tcPr>
            <w:tcW w:type="dxa" w:w="2600"/>
            <w:vAlign w:val="center"/>
          </w:tcPr>
          <w:p>
            <w:pPr>
              <w:spacing w:after="60"/>
            </w:pPr>
            <w:r>
              <w:t>train_model.py</w:t>
            </w:r>
          </w:p>
        </w:tc>
        <w:tc>
          <w:tcPr>
            <w:tcW w:type="dxa" w:w="5900"/>
            <w:vAlign w:val="center"/>
          </w:tcPr>
          <w:p>
            <w:pPr>
              <w:spacing w:after="60"/>
            </w:pPr>
            <w:r>
              <w:t>Training LBPH recognizer from dataset images</w:t>
            </w:r>
          </w:p>
        </w:tc>
      </w:tr>
      <w:tr>
        <w:tc>
          <w:tcPr>
            <w:tcW w:type="dxa" w:w="2600"/>
            <w:vAlign w:val="center"/>
          </w:tcPr>
          <w:p>
            <w:pPr>
              <w:spacing w:after="60"/>
            </w:pPr>
            <w:r>
              <w:t>recognize.py</w:t>
            </w:r>
          </w:p>
        </w:tc>
        <w:tc>
          <w:tcPr>
            <w:tcW w:type="dxa" w:w="5900"/>
            <w:vAlign w:val="center"/>
          </w:tcPr>
          <w:p>
            <w:pPr>
              <w:spacing w:after="60"/>
            </w:pPr>
            <w:r>
              <w:t>Attendance marking helper functions and recognition utilities</w:t>
            </w:r>
          </w:p>
        </w:tc>
      </w:tr>
      <w:tr>
        <w:tc>
          <w:tcPr>
            <w:tcW w:type="dxa" w:w="2600"/>
            <w:vAlign w:val="center"/>
          </w:tcPr>
          <w:p>
            <w:pPr>
              <w:spacing w:after="60"/>
            </w:pPr>
            <w:r>
              <w:t>templates/</w:t>
            </w:r>
          </w:p>
        </w:tc>
        <w:tc>
          <w:tcPr>
            <w:tcW w:type="dxa" w:w="5900"/>
            <w:vAlign w:val="center"/>
          </w:tcPr>
          <w:p>
            <w:pPr>
              <w:spacing w:after="60"/>
            </w:pPr>
            <w:r>
              <w:t>HTML pages for login, dashboard, students, and attendance</w:t>
            </w:r>
          </w:p>
        </w:tc>
      </w:tr>
      <w:tr>
        <w:tc>
          <w:tcPr>
            <w:tcW w:type="dxa" w:w="2600"/>
            <w:vAlign w:val="center"/>
          </w:tcPr>
          <w:p>
            <w:pPr>
              <w:spacing w:after="60"/>
            </w:pPr>
            <w:r>
              <w:t>static/</w:t>
            </w:r>
          </w:p>
        </w:tc>
        <w:tc>
          <w:tcPr>
            <w:tcW w:type="dxa" w:w="5900"/>
            <w:vAlign w:val="center"/>
          </w:tcPr>
          <w:p>
            <w:pPr>
              <w:spacing w:after="60"/>
            </w:pPr>
            <w:r>
              <w:t>CSS and JavaScript files</w:t>
            </w:r>
          </w:p>
        </w:tc>
      </w:tr>
      <w:tr>
        <w:tc>
          <w:tcPr>
            <w:tcW w:type="dxa" w:w="2600"/>
            <w:vAlign w:val="center"/>
          </w:tcPr>
          <w:p>
            <w:pPr>
              <w:spacing w:after="60"/>
            </w:pPr>
            <w:r>
              <w:t>dataset/</w:t>
            </w:r>
          </w:p>
        </w:tc>
        <w:tc>
          <w:tcPr>
            <w:tcW w:type="dxa" w:w="5900"/>
            <w:vAlign w:val="center"/>
          </w:tcPr>
          <w:p>
            <w:pPr>
              <w:spacing w:after="60"/>
            </w:pPr>
            <w:r>
              <w:t>Captured face image samples</w:t>
            </w:r>
          </w:p>
        </w:tc>
      </w:tr>
      <w:tr>
        <w:tc>
          <w:tcPr>
            <w:tcW w:type="dxa" w:w="2600"/>
            <w:vAlign w:val="center"/>
          </w:tcPr>
          <w:p>
            <w:pPr>
              <w:spacing w:after="60"/>
            </w:pPr>
            <w:r>
              <w:t>trainer/</w:t>
            </w:r>
          </w:p>
        </w:tc>
        <w:tc>
          <w:tcPr>
            <w:tcW w:type="dxa" w:w="5900"/>
            <w:vAlign w:val="center"/>
          </w:tcPr>
          <w:p>
            <w:pPr>
              <w:spacing w:after="60"/>
            </w:pPr>
            <w:r>
              <w:t>Trained LBPH model file</w:t>
            </w:r>
          </w:p>
        </w:tc>
      </w:tr>
      <w:tr>
        <w:tc>
          <w:tcPr>
            <w:tcW w:type="dxa" w:w="2600"/>
            <w:vAlign w:val="center"/>
          </w:tcPr>
          <w:p>
            <w:pPr>
              <w:spacing w:after="60"/>
            </w:pPr>
            <w:r>
              <w:t>attendance.db</w:t>
            </w:r>
          </w:p>
        </w:tc>
        <w:tc>
          <w:tcPr>
            <w:tcW w:type="dxa" w:w="5900"/>
            <w:vAlign w:val="center"/>
          </w:tcPr>
          <w:p>
            <w:pPr>
              <w:spacing w:after="60"/>
            </w:pPr>
            <w:r>
              <w:t>SQLite database file</w:t>
            </w:r>
          </w:p>
        </w:tc>
      </w:tr>
      <w:tr>
        <w:tc>
          <w:tcPr>
            <w:tcW w:type="dxa" w:w="2600"/>
            <w:vAlign w:val="center"/>
          </w:tcPr>
          <w:p>
            <w:pPr>
              <w:spacing w:after="60"/>
            </w:pPr>
            <w:r>
              <w:t>requirements.txt</w:t>
            </w:r>
          </w:p>
        </w:tc>
        <w:tc>
          <w:tcPr>
            <w:tcW w:type="dxa" w:w="5900"/>
            <w:vAlign w:val="center"/>
          </w:tcPr>
          <w:p>
            <w:pPr>
              <w:spacing w:after="60"/>
            </w:pPr>
            <w:r>
              <w:t>Required Python dependencies</w:t>
            </w:r>
          </w:p>
        </w:tc>
      </w:tr>
    </w:tbl>
    <w:p>
      <w:pPr>
        <w:pStyle w:val="Heading2"/>
      </w:pPr>
      <w:r>
        <w:t>5.3 Admin Login Module</w:t>
      </w:r>
    </w:p>
    <w:p>
      <w:pPr>
        <w:spacing w:line="360" w:lineRule="auto"/>
        <w:jc w:val="both"/>
      </w:pPr>
      <w:r>
        <w:t>The admin login module verifies the username and password. The password is stored as a hash rather than plain text. After successful login, a session is created and protected routes become accessible.</w:t>
      </w:r>
    </w:p>
    <w:p>
      <w:pPr>
        <w:pStyle w:val="Heading2"/>
      </w:pPr>
      <w:r>
        <w:t>5.4 Add Student and Browser Webcam Capture Module</w:t>
      </w:r>
    </w:p>
    <w:p>
      <w:pPr>
        <w:spacing w:line="360" w:lineRule="auto"/>
        <w:jc w:val="both"/>
      </w:pPr>
      <w:r>
        <w:t>The add student module accepts name, USN/roll number, department, and semester. The browser camera captures face samples and sends them to the Flask backend as image data. The backend detects faces using a Haar cascade and stores cropped grayscale face samples in the dataset folder.</w:t>
      </w:r>
    </w:p>
    <w:p>
      <w:pPr>
        <w:pStyle w:val="Heading2"/>
      </w:pPr>
      <w:r>
        <w:t>5.5 Dataset Creation and Model Training</w:t>
      </w:r>
    </w:p>
    <w:p>
      <w:pPr>
        <w:spacing w:line="360" w:lineRule="auto"/>
        <w:jc w:val="both"/>
      </w:pPr>
      <w:r>
        <w:t>Each captured face image is saved using the student ID in the filename. During training, the system reads dataset images, extracts student IDs, trains the LBPH recognizer, and saves the trained model as trainer.yml inside the trainer folder.</w:t>
      </w:r>
    </w:p>
    <w:p>
      <w:pPr>
        <w:pStyle w:val="Heading2"/>
      </w:pPr>
      <w:r>
        <w:t>5.6 Face Recognition and Attendance Marking</w:t>
      </w:r>
    </w:p>
    <w:p>
      <w:pPr>
        <w:spacing w:line="360" w:lineRule="auto"/>
        <w:jc w:val="both"/>
      </w:pPr>
      <w:r>
        <w:t>For attendance, the browser captures sample frames and sends them to the backend. The trained LBPH model predicts the student identity from detected face regions. If the confidence score is within the selected threshold, the attendance helper records the student as present.</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8669"/>
      </w:tblGrid>
      <w:tr>
        <w:trPr>
          <w:tblHeader w:val="true"/>
        </w:trPr>
        <w:tc>
          <w:tcPr>
            <w:tcW w:type="dxa" w:w="8500"/>
            <w:shd w:fill="EAF1FF"/>
            <w:vAlign w:val="center"/>
            <w:shd w:fill="F8FAFC"/>
          </w:tcPr>
          <w:p>
            <w:pPr>
              <w:spacing w:after="60"/>
              <w:jc w:val="center"/>
            </w:pPr>
            <w:r>
              <w:rPr>
                <w:b/>
                <w:sz w:val="24"/>
              </w:rPr>
              <w:t>Face Capture and Recognition Pipeline</w:t>
              <w:br/>
              <w:br/>
            </w:r>
            <w:r>
              <w:rPr>
                <w:rFonts w:ascii="Courier New" w:hAnsi="Courier New"/>
                <w:sz w:val="20"/>
              </w:rPr>
              <w:t>Browser Camera -&gt; Image Samples -&gt; Flask Backend</w:t>
              <w:br/>
            </w:r>
            <w:r>
              <w:rPr>
                <w:rFonts w:ascii="Courier New" w:hAnsi="Courier New"/>
                <w:sz w:val="20"/>
              </w:rPr>
              <w:t>Flask Backend -&gt; Face Detection -&gt; Cropped Face</w:t>
              <w:br/>
            </w:r>
            <w:r>
              <w:rPr>
                <w:rFonts w:ascii="Courier New" w:hAnsi="Courier New"/>
                <w:sz w:val="20"/>
              </w:rPr>
              <w:t>Cropped Face -&gt; LBPH Recognizer -&gt; Student ID</w:t>
              <w:br/>
            </w:r>
            <w:r>
              <w:rPr>
                <w:rFonts w:ascii="Courier New" w:hAnsi="Courier New"/>
                <w:sz w:val="20"/>
              </w:rPr>
              <w:t>Student ID -&gt; Duplicate Check -&gt; Attendance Insert</w:t>
              <w:br/>
            </w:r>
          </w:p>
        </w:tc>
      </w:tr>
    </w:tbl>
    <w:p>
      <w:pPr>
        <w:jc w:val="center"/>
      </w:pPr>
      <w:r>
        <w:rPr>
          <w:b/>
          <w:sz w:val="22"/>
        </w:rPr>
        <w:t>Fig. 5.1 Face Capture and Recognition Pipeline</w:t>
      </w:r>
    </w:p>
    <w:p>
      <w:pPr>
        <w:pStyle w:val="Heading2"/>
      </w:pPr>
      <w:r>
        <w:t>5.7 Duplicate Attendance Prevention</w:t>
      </w:r>
    </w:p>
    <w:p>
      <w:pPr>
        <w:spacing w:line="360" w:lineRule="auto"/>
        <w:jc w:val="both"/>
      </w:pPr>
      <w:r>
        <w:t>The attendance table has a unique constraint on student ID and attendance date. Before inserting a record, the system checks whether the same student has already been marked on the same date. This prevents repeated entries.</w:t>
      </w:r>
    </w:p>
    <w:p>
      <w:pPr>
        <w:pStyle w:val="Heading2"/>
      </w:pPr>
      <w:r>
        <w:t>5.8 Dashboard, Search, and CSV Export</w:t>
      </w:r>
    </w:p>
    <w:p>
      <w:pPr>
        <w:spacing w:line="360" w:lineRule="auto"/>
        <w:jc w:val="both"/>
      </w:pPr>
      <w:r>
        <w:t>The dashboard displays total students, present count for the current day, total records, and recent attendance. The attendance page supports filtering by date and student. Records can be exported as a CSV file for further processing.</w:t>
      </w:r>
    </w:p>
    <w:p>
      <w:pPr>
        <w:pStyle w:val="Heading2"/>
      </w:pPr>
      <w:r>
        <w:t>5.9 Error Handling and Frontend UI</w:t>
      </w:r>
    </w:p>
    <w:p>
      <w:pPr>
        <w:spacing w:line="360" w:lineRule="auto"/>
        <w:jc w:val="both"/>
      </w:pPr>
      <w:r>
        <w:t>The application displays clear messages for invalid login, duplicate roll numbers, missing face samples, training errors, and attendance recognition failures. The frontend uses a clean responsive layout to make the system easy for beginners to operate.</w:t>
      </w:r>
    </w:p>
    <w:p>
      <w:r>
        <w:br w:type="page"/>
      </w:r>
    </w:p>
    <w:p>
      <w:pPr>
        <w:jc w:val="right"/>
      </w:pPr>
      <w:r>
        <w:rPr>
          <w:b/>
          <w:sz w:val="32"/>
        </w:rPr>
        <w:t>CHAPTER 6</w:t>
      </w:r>
    </w:p>
    <w:p>
      <w:pPr>
        <w:jc w:val="center"/>
      </w:pPr>
      <w:r>
        <w:rPr>
          <w:b/>
          <w:sz w:val="36"/>
        </w:rPr>
        <w:t>TESTING</w:t>
      </w:r>
    </w:p>
    <w:p>
      <w:pPr>
        <w:pStyle w:val="Heading2"/>
      </w:pPr>
      <w:r>
        <w:t>6.1 Testing Approach</w:t>
      </w:r>
    </w:p>
    <w:p>
      <w:pPr>
        <w:spacing w:line="360" w:lineRule="auto"/>
        <w:jc w:val="both"/>
      </w:pPr>
      <w:r>
        <w:t>Testing was performed to ensure that each module works correctly and that the complete workflow from student registration to attendance export functions as expected. The system was tested using valid and invalid inputs, repeated attendance attempts, and camera capture conditions.</w:t>
      </w:r>
    </w:p>
    <w:p>
      <w:pPr>
        <w:pStyle w:val="Heading2"/>
      </w:pPr>
      <w:r>
        <w:t>6.2 Types of Testing</w:t>
      </w:r>
    </w:p>
    <w:p>
      <w:pPr>
        <w:pStyle w:val="ListBullet"/>
        <w:spacing w:line="360" w:lineRule="auto"/>
      </w:pPr>
      <w:r>
        <w:t>Unit testing was used for database creation and helper functions.</w:t>
      </w:r>
    </w:p>
    <w:p>
      <w:pPr>
        <w:pStyle w:val="ListBullet"/>
        <w:spacing w:line="360" w:lineRule="auto"/>
      </w:pPr>
      <w:r>
        <w:t>Integration testing was used for login, student registration, training, recognition, and attendance storage.</w:t>
      </w:r>
    </w:p>
    <w:p>
      <w:pPr>
        <w:pStyle w:val="ListBullet"/>
        <w:spacing w:line="360" w:lineRule="auto"/>
      </w:pPr>
      <w:r>
        <w:t>Functional testing verified user-facing features such as search, filter, and CSV export.</w:t>
      </w:r>
    </w:p>
    <w:p>
      <w:pPr>
        <w:pStyle w:val="ListBullet"/>
        <w:spacing w:line="360" w:lineRule="auto"/>
      </w:pPr>
      <w:r>
        <w:t>Camera capture testing checked browser permission and sample submission.</w:t>
      </w:r>
    </w:p>
    <w:p>
      <w:pPr>
        <w:pStyle w:val="ListBullet"/>
        <w:spacing w:line="360" w:lineRule="auto"/>
      </w:pPr>
      <w:r>
        <w:t>Duplicate attendance testing verified one attendance record per student per day.</w:t>
      </w:r>
    </w:p>
    <w:p>
      <w:pPr>
        <w:jc w:val="center"/>
      </w:pPr>
      <w:r>
        <w:rPr>
          <w:b/>
          <w:sz w:val="22"/>
        </w:rPr>
        <w:t>Table 6.1 Test Cases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1445"/>
        <w:gridCol w:w="1445"/>
        <w:gridCol w:w="1445"/>
        <w:gridCol w:w="1445"/>
        <w:gridCol w:w="1445"/>
        <w:gridCol w:w="1445"/>
      </w:tblGrid>
      <w:tr>
        <w:trPr>
          <w:tblHeader w:val="true"/>
        </w:trPr>
        <w:tc>
          <w:tcPr>
            <w:tcW w:type="dxa" w:w="1050"/>
            <w:shd w:fill="EAF1FF"/>
            <w:vAlign w:val="center"/>
          </w:tcPr>
          <w:p>
            <w:pPr>
              <w:spacing w:after="60"/>
              <w:jc w:val="center"/>
            </w:pPr>
            <w:r>
              <w:rPr>
                <w:b/>
              </w:rPr>
              <w:t>Test Case ID</w:t>
            </w:r>
          </w:p>
        </w:tc>
        <w:tc>
          <w:tcPr>
            <w:tcW w:type="dxa" w:w="1800"/>
            <w:shd w:fill="EAF1FF"/>
            <w:vAlign w:val="center"/>
          </w:tcPr>
          <w:p>
            <w:pPr>
              <w:spacing w:after="60"/>
              <w:jc w:val="center"/>
            </w:pPr>
            <w:r>
              <w:rPr>
                <w:b/>
              </w:rPr>
              <w:t>Test Scenario</w:t>
            </w:r>
          </w:p>
        </w:tc>
        <w:tc>
          <w:tcPr>
            <w:tcW w:type="dxa" w:w="1500"/>
            <w:shd w:fill="EAF1FF"/>
            <w:vAlign w:val="center"/>
          </w:tcPr>
          <w:p>
            <w:pPr>
              <w:spacing w:after="60"/>
              <w:jc w:val="center"/>
            </w:pPr>
            <w:r>
              <w:rPr>
                <w:b/>
              </w:rPr>
              <w:t>Input</w:t>
            </w:r>
          </w:p>
        </w:tc>
        <w:tc>
          <w:tcPr>
            <w:tcW w:type="dxa" w:w="1700"/>
            <w:shd w:fill="EAF1FF"/>
            <w:vAlign w:val="center"/>
          </w:tcPr>
          <w:p>
            <w:pPr>
              <w:spacing w:after="60"/>
              <w:jc w:val="center"/>
            </w:pPr>
            <w:r>
              <w:rPr>
                <w:b/>
              </w:rPr>
              <w:t>Expected Output</w:t>
            </w:r>
          </w:p>
        </w:tc>
        <w:tc>
          <w:tcPr>
            <w:tcW w:type="dxa" w:w="1600"/>
            <w:shd w:fill="EAF1FF"/>
            <w:vAlign w:val="center"/>
          </w:tcPr>
          <w:p>
            <w:pPr>
              <w:spacing w:after="60"/>
              <w:jc w:val="center"/>
            </w:pPr>
            <w:r>
              <w:rPr>
                <w:b/>
              </w:rPr>
              <w:t>Actual Output</w:t>
            </w:r>
          </w:p>
        </w:tc>
        <w:tc>
          <w:tcPr>
            <w:tcW w:type="dxa" w:w="850"/>
            <w:shd w:fill="EAF1FF"/>
            <w:vAlign w:val="center"/>
          </w:tcPr>
          <w:p>
            <w:pPr>
              <w:spacing w:after="60"/>
              <w:jc w:val="center"/>
            </w:pPr>
            <w:r>
              <w:rPr>
                <w:b/>
              </w:rPr>
              <w:t>Status</w:t>
            </w:r>
          </w:p>
        </w:tc>
      </w:tr>
      <w:tr>
        <w:tc>
          <w:tcPr>
            <w:tcW w:type="dxa" w:w="1050"/>
            <w:vAlign w:val="center"/>
          </w:tcPr>
          <w:p>
            <w:pPr>
              <w:spacing w:after="60"/>
            </w:pPr>
            <w:r>
              <w:t>TC-01</w:t>
            </w:r>
          </w:p>
        </w:tc>
        <w:tc>
          <w:tcPr>
            <w:tcW w:type="dxa" w:w="1800"/>
            <w:vAlign w:val="center"/>
          </w:tcPr>
          <w:p>
            <w:pPr>
              <w:spacing w:after="60"/>
            </w:pPr>
            <w:r>
              <w:t>Admin login</w:t>
            </w:r>
          </w:p>
        </w:tc>
        <w:tc>
          <w:tcPr>
            <w:tcW w:type="dxa" w:w="1500"/>
            <w:vAlign w:val="center"/>
          </w:tcPr>
          <w:p>
            <w:pPr>
              <w:spacing w:after="60"/>
            </w:pPr>
            <w:r>
              <w:t>Valid username and password</w:t>
            </w:r>
          </w:p>
        </w:tc>
        <w:tc>
          <w:tcPr>
            <w:tcW w:type="dxa" w:w="1700"/>
            <w:vAlign w:val="center"/>
          </w:tcPr>
          <w:p>
            <w:pPr>
              <w:spacing w:after="60"/>
            </w:pPr>
            <w:r>
              <w:t>Dashboard opens</w:t>
            </w:r>
          </w:p>
        </w:tc>
        <w:tc>
          <w:tcPr>
            <w:tcW w:type="dxa" w:w="1600"/>
            <w:vAlign w:val="center"/>
          </w:tcPr>
          <w:p>
            <w:pPr>
              <w:spacing w:after="60"/>
            </w:pPr>
            <w:r>
              <w:t>Dashboard opened</w:t>
            </w:r>
          </w:p>
        </w:tc>
        <w:tc>
          <w:tcPr>
            <w:tcW w:type="dxa" w:w="850"/>
            <w:vAlign w:val="center"/>
          </w:tcPr>
          <w:p>
            <w:pPr>
              <w:spacing w:after="60"/>
            </w:pPr>
            <w:r>
              <w:t>Pass</w:t>
            </w:r>
          </w:p>
        </w:tc>
      </w:tr>
      <w:tr>
        <w:tc>
          <w:tcPr>
            <w:tcW w:type="dxa" w:w="1050"/>
            <w:vAlign w:val="center"/>
          </w:tcPr>
          <w:p>
            <w:pPr>
              <w:spacing w:after="60"/>
            </w:pPr>
            <w:r>
              <w:t>TC-02</w:t>
            </w:r>
          </w:p>
        </w:tc>
        <w:tc>
          <w:tcPr>
            <w:tcW w:type="dxa" w:w="1800"/>
            <w:vAlign w:val="center"/>
          </w:tcPr>
          <w:p>
            <w:pPr>
              <w:spacing w:after="60"/>
            </w:pPr>
            <w:r>
              <w:t>Invalid login</w:t>
            </w:r>
          </w:p>
        </w:tc>
        <w:tc>
          <w:tcPr>
            <w:tcW w:type="dxa" w:w="1500"/>
            <w:vAlign w:val="center"/>
          </w:tcPr>
          <w:p>
            <w:pPr>
              <w:spacing w:after="60"/>
            </w:pPr>
            <w:r>
              <w:t>Wrong password</w:t>
            </w:r>
          </w:p>
        </w:tc>
        <w:tc>
          <w:tcPr>
            <w:tcW w:type="dxa" w:w="1700"/>
            <w:vAlign w:val="center"/>
          </w:tcPr>
          <w:p>
            <w:pPr>
              <w:spacing w:after="60"/>
            </w:pPr>
            <w:r>
              <w:t>Error message</w:t>
            </w:r>
          </w:p>
        </w:tc>
        <w:tc>
          <w:tcPr>
            <w:tcW w:type="dxa" w:w="1600"/>
            <w:vAlign w:val="center"/>
          </w:tcPr>
          <w:p>
            <w:pPr>
              <w:spacing w:after="60"/>
            </w:pPr>
            <w:r>
              <w:t>Error shown</w:t>
            </w:r>
          </w:p>
        </w:tc>
        <w:tc>
          <w:tcPr>
            <w:tcW w:type="dxa" w:w="850"/>
            <w:vAlign w:val="center"/>
          </w:tcPr>
          <w:p>
            <w:pPr>
              <w:spacing w:after="60"/>
            </w:pPr>
            <w:r>
              <w:t>Pass</w:t>
            </w:r>
          </w:p>
        </w:tc>
      </w:tr>
      <w:tr>
        <w:tc>
          <w:tcPr>
            <w:tcW w:type="dxa" w:w="1050"/>
            <w:vAlign w:val="center"/>
          </w:tcPr>
          <w:p>
            <w:pPr>
              <w:spacing w:after="60"/>
            </w:pPr>
            <w:r>
              <w:t>TC-03</w:t>
            </w:r>
          </w:p>
        </w:tc>
        <w:tc>
          <w:tcPr>
            <w:tcW w:type="dxa" w:w="1800"/>
            <w:vAlign w:val="center"/>
          </w:tcPr>
          <w:p>
            <w:pPr>
              <w:spacing w:after="60"/>
            </w:pPr>
            <w:r>
              <w:t>Add student</w:t>
            </w:r>
          </w:p>
        </w:tc>
        <w:tc>
          <w:tcPr>
            <w:tcW w:type="dxa" w:w="1500"/>
            <w:vAlign w:val="center"/>
          </w:tcPr>
          <w:p>
            <w:pPr>
              <w:spacing w:after="60"/>
            </w:pPr>
            <w:r>
              <w:t>Valid student details and face samples</w:t>
            </w:r>
          </w:p>
        </w:tc>
        <w:tc>
          <w:tcPr>
            <w:tcW w:type="dxa" w:w="1700"/>
            <w:vAlign w:val="center"/>
          </w:tcPr>
          <w:p>
            <w:pPr>
              <w:spacing w:after="60"/>
            </w:pPr>
            <w:r>
              <w:t>Student saved</w:t>
            </w:r>
          </w:p>
        </w:tc>
        <w:tc>
          <w:tcPr>
            <w:tcW w:type="dxa" w:w="1600"/>
            <w:vAlign w:val="center"/>
          </w:tcPr>
          <w:p>
            <w:pPr>
              <w:spacing w:after="60"/>
            </w:pPr>
            <w:r>
              <w:t>Student saved</w:t>
            </w:r>
          </w:p>
        </w:tc>
        <w:tc>
          <w:tcPr>
            <w:tcW w:type="dxa" w:w="850"/>
            <w:vAlign w:val="center"/>
          </w:tcPr>
          <w:p>
            <w:pPr>
              <w:spacing w:after="60"/>
            </w:pPr>
            <w:r>
              <w:t>Pass</w:t>
            </w:r>
          </w:p>
        </w:tc>
      </w:tr>
      <w:tr>
        <w:tc>
          <w:tcPr>
            <w:tcW w:type="dxa" w:w="1050"/>
            <w:vAlign w:val="center"/>
          </w:tcPr>
          <w:p>
            <w:pPr>
              <w:spacing w:after="60"/>
            </w:pPr>
            <w:r>
              <w:t>TC-04</w:t>
            </w:r>
          </w:p>
        </w:tc>
        <w:tc>
          <w:tcPr>
            <w:tcW w:type="dxa" w:w="1800"/>
            <w:vAlign w:val="center"/>
          </w:tcPr>
          <w:p>
            <w:pPr>
              <w:spacing w:after="60"/>
            </w:pPr>
            <w:r>
              <w:t>Duplicate roll number</w:t>
            </w:r>
          </w:p>
        </w:tc>
        <w:tc>
          <w:tcPr>
            <w:tcW w:type="dxa" w:w="1500"/>
            <w:vAlign w:val="center"/>
          </w:tcPr>
          <w:p>
            <w:pPr>
              <w:spacing w:after="60"/>
            </w:pPr>
            <w:r>
              <w:t>Existing roll number</w:t>
            </w:r>
          </w:p>
        </w:tc>
        <w:tc>
          <w:tcPr>
            <w:tcW w:type="dxa" w:w="1700"/>
            <w:vAlign w:val="center"/>
          </w:tcPr>
          <w:p>
            <w:pPr>
              <w:spacing w:after="60"/>
            </w:pPr>
            <w:r>
              <w:t>Friendly duplicate message</w:t>
            </w:r>
          </w:p>
        </w:tc>
        <w:tc>
          <w:tcPr>
            <w:tcW w:type="dxa" w:w="1600"/>
            <w:vAlign w:val="center"/>
          </w:tcPr>
          <w:p>
            <w:pPr>
              <w:spacing w:after="60"/>
            </w:pPr>
            <w:r>
              <w:t>Message shown</w:t>
            </w:r>
          </w:p>
        </w:tc>
        <w:tc>
          <w:tcPr>
            <w:tcW w:type="dxa" w:w="850"/>
            <w:vAlign w:val="center"/>
          </w:tcPr>
          <w:p>
            <w:pPr>
              <w:spacing w:after="60"/>
            </w:pPr>
            <w:r>
              <w:t>Pass</w:t>
            </w:r>
          </w:p>
        </w:tc>
      </w:tr>
      <w:tr>
        <w:tc>
          <w:tcPr>
            <w:tcW w:type="dxa" w:w="1050"/>
            <w:vAlign w:val="center"/>
          </w:tcPr>
          <w:p>
            <w:pPr>
              <w:spacing w:after="60"/>
            </w:pPr>
            <w:r>
              <w:t>TC-05</w:t>
            </w:r>
          </w:p>
        </w:tc>
        <w:tc>
          <w:tcPr>
            <w:tcW w:type="dxa" w:w="1800"/>
            <w:vAlign w:val="center"/>
          </w:tcPr>
          <w:p>
            <w:pPr>
              <w:spacing w:after="60"/>
            </w:pPr>
            <w:r>
              <w:t>Train model</w:t>
            </w:r>
          </w:p>
        </w:tc>
        <w:tc>
          <w:tcPr>
            <w:tcW w:type="dxa" w:w="1500"/>
            <w:vAlign w:val="center"/>
          </w:tcPr>
          <w:p>
            <w:pPr>
              <w:spacing w:after="60"/>
            </w:pPr>
            <w:r>
              <w:t>Dataset images</w:t>
            </w:r>
          </w:p>
        </w:tc>
        <w:tc>
          <w:tcPr>
            <w:tcW w:type="dxa" w:w="1700"/>
            <w:vAlign w:val="center"/>
          </w:tcPr>
          <w:p>
            <w:pPr>
              <w:spacing w:after="60"/>
            </w:pPr>
            <w:r>
              <w:t>trainer.yml generated</w:t>
            </w:r>
          </w:p>
        </w:tc>
        <w:tc>
          <w:tcPr>
            <w:tcW w:type="dxa" w:w="1600"/>
            <w:vAlign w:val="center"/>
          </w:tcPr>
          <w:p>
            <w:pPr>
              <w:spacing w:after="60"/>
            </w:pPr>
            <w:r>
              <w:t>Model generated</w:t>
            </w:r>
          </w:p>
        </w:tc>
        <w:tc>
          <w:tcPr>
            <w:tcW w:type="dxa" w:w="850"/>
            <w:vAlign w:val="center"/>
          </w:tcPr>
          <w:p>
            <w:pPr>
              <w:spacing w:after="60"/>
            </w:pPr>
            <w:r>
              <w:t>Pass</w:t>
            </w:r>
          </w:p>
        </w:tc>
      </w:tr>
      <w:tr>
        <w:tc>
          <w:tcPr>
            <w:tcW w:type="dxa" w:w="1050"/>
            <w:vAlign w:val="center"/>
          </w:tcPr>
          <w:p>
            <w:pPr>
              <w:spacing w:after="60"/>
            </w:pPr>
            <w:r>
              <w:t>TC-06</w:t>
            </w:r>
          </w:p>
        </w:tc>
        <w:tc>
          <w:tcPr>
            <w:tcW w:type="dxa" w:w="1800"/>
            <w:vAlign w:val="center"/>
          </w:tcPr>
          <w:p>
            <w:pPr>
              <w:spacing w:after="60"/>
            </w:pPr>
            <w:r>
              <w:t>Mark attendance</w:t>
            </w:r>
          </w:p>
        </w:tc>
        <w:tc>
          <w:tcPr>
            <w:tcW w:type="dxa" w:w="1500"/>
            <w:vAlign w:val="center"/>
          </w:tcPr>
          <w:p>
            <w:pPr>
              <w:spacing w:after="60"/>
            </w:pPr>
            <w:r>
              <w:t>Recognized face samples</w:t>
            </w:r>
          </w:p>
        </w:tc>
        <w:tc>
          <w:tcPr>
            <w:tcW w:type="dxa" w:w="1700"/>
            <w:vAlign w:val="center"/>
          </w:tcPr>
          <w:p>
            <w:pPr>
              <w:spacing w:after="60"/>
            </w:pPr>
            <w:r>
              <w:t>Attendance inserted</w:t>
            </w:r>
          </w:p>
        </w:tc>
        <w:tc>
          <w:tcPr>
            <w:tcW w:type="dxa" w:w="1600"/>
            <w:vAlign w:val="center"/>
          </w:tcPr>
          <w:p>
            <w:pPr>
              <w:spacing w:after="60"/>
            </w:pPr>
            <w:r>
              <w:t>Attendance inserted</w:t>
            </w:r>
          </w:p>
        </w:tc>
        <w:tc>
          <w:tcPr>
            <w:tcW w:type="dxa" w:w="850"/>
            <w:vAlign w:val="center"/>
          </w:tcPr>
          <w:p>
            <w:pPr>
              <w:spacing w:after="60"/>
            </w:pPr>
            <w:r>
              <w:t>Pass</w:t>
            </w:r>
          </w:p>
        </w:tc>
      </w:tr>
      <w:tr>
        <w:tc>
          <w:tcPr>
            <w:tcW w:type="dxa" w:w="1050"/>
            <w:vAlign w:val="center"/>
          </w:tcPr>
          <w:p>
            <w:pPr>
              <w:spacing w:after="60"/>
            </w:pPr>
            <w:r>
              <w:t>TC-07</w:t>
            </w:r>
          </w:p>
        </w:tc>
        <w:tc>
          <w:tcPr>
            <w:tcW w:type="dxa" w:w="1800"/>
            <w:vAlign w:val="center"/>
          </w:tcPr>
          <w:p>
            <w:pPr>
              <w:spacing w:after="60"/>
            </w:pPr>
            <w:r>
              <w:t>Duplicate attendance</w:t>
            </w:r>
          </w:p>
        </w:tc>
        <w:tc>
          <w:tcPr>
            <w:tcW w:type="dxa" w:w="1500"/>
            <w:vAlign w:val="center"/>
          </w:tcPr>
          <w:p>
            <w:pPr>
              <w:spacing w:after="60"/>
            </w:pPr>
            <w:r>
              <w:t>Same student same date</w:t>
            </w:r>
          </w:p>
        </w:tc>
        <w:tc>
          <w:tcPr>
            <w:tcW w:type="dxa" w:w="1700"/>
            <w:vAlign w:val="center"/>
          </w:tcPr>
          <w:p>
            <w:pPr>
              <w:spacing w:after="60"/>
            </w:pPr>
            <w:r>
              <w:t>No duplicate record</w:t>
            </w:r>
          </w:p>
        </w:tc>
        <w:tc>
          <w:tcPr>
            <w:tcW w:type="dxa" w:w="1600"/>
            <w:vAlign w:val="center"/>
          </w:tcPr>
          <w:p>
            <w:pPr>
              <w:spacing w:after="60"/>
            </w:pPr>
            <w:r>
              <w:t>Duplicate prevented</w:t>
            </w:r>
          </w:p>
        </w:tc>
        <w:tc>
          <w:tcPr>
            <w:tcW w:type="dxa" w:w="850"/>
            <w:vAlign w:val="center"/>
          </w:tcPr>
          <w:p>
            <w:pPr>
              <w:spacing w:after="60"/>
            </w:pPr>
            <w:r>
              <w:t>Pass</w:t>
            </w:r>
          </w:p>
        </w:tc>
      </w:tr>
      <w:tr>
        <w:tc>
          <w:tcPr>
            <w:tcW w:type="dxa" w:w="1050"/>
            <w:vAlign w:val="center"/>
          </w:tcPr>
          <w:p>
            <w:pPr>
              <w:spacing w:after="60"/>
            </w:pPr>
            <w:r>
              <w:t>TC-08</w:t>
            </w:r>
          </w:p>
        </w:tc>
        <w:tc>
          <w:tcPr>
            <w:tcW w:type="dxa" w:w="1800"/>
            <w:vAlign w:val="center"/>
          </w:tcPr>
          <w:p>
            <w:pPr>
              <w:spacing w:after="60"/>
            </w:pPr>
            <w:r>
              <w:t>Search attendance</w:t>
            </w:r>
          </w:p>
        </w:tc>
        <w:tc>
          <w:tcPr>
            <w:tcW w:type="dxa" w:w="1500"/>
            <w:vAlign w:val="center"/>
          </w:tcPr>
          <w:p>
            <w:pPr>
              <w:spacing w:after="60"/>
            </w:pPr>
            <w:r>
              <w:t>Date or student name</w:t>
            </w:r>
          </w:p>
        </w:tc>
        <w:tc>
          <w:tcPr>
            <w:tcW w:type="dxa" w:w="1700"/>
            <w:vAlign w:val="center"/>
          </w:tcPr>
          <w:p>
            <w:pPr>
              <w:spacing w:after="60"/>
            </w:pPr>
            <w:r>
              <w:t>Filtered records</w:t>
            </w:r>
          </w:p>
        </w:tc>
        <w:tc>
          <w:tcPr>
            <w:tcW w:type="dxa" w:w="1600"/>
            <w:vAlign w:val="center"/>
          </w:tcPr>
          <w:p>
            <w:pPr>
              <w:spacing w:after="60"/>
            </w:pPr>
            <w:r>
              <w:t>Filtered records shown</w:t>
            </w:r>
          </w:p>
        </w:tc>
        <w:tc>
          <w:tcPr>
            <w:tcW w:type="dxa" w:w="850"/>
            <w:vAlign w:val="center"/>
          </w:tcPr>
          <w:p>
            <w:pPr>
              <w:spacing w:after="60"/>
            </w:pPr>
            <w:r>
              <w:t>Pass</w:t>
            </w:r>
          </w:p>
        </w:tc>
      </w:tr>
      <w:tr>
        <w:tc>
          <w:tcPr>
            <w:tcW w:type="dxa" w:w="1050"/>
            <w:vAlign w:val="center"/>
          </w:tcPr>
          <w:p>
            <w:pPr>
              <w:spacing w:after="60"/>
            </w:pPr>
            <w:r>
              <w:t>TC-09</w:t>
            </w:r>
          </w:p>
        </w:tc>
        <w:tc>
          <w:tcPr>
            <w:tcW w:type="dxa" w:w="1800"/>
            <w:vAlign w:val="center"/>
          </w:tcPr>
          <w:p>
            <w:pPr>
              <w:spacing w:after="60"/>
            </w:pPr>
            <w:r>
              <w:t>CSV export</w:t>
            </w:r>
          </w:p>
        </w:tc>
        <w:tc>
          <w:tcPr>
            <w:tcW w:type="dxa" w:w="1500"/>
            <w:vAlign w:val="center"/>
          </w:tcPr>
          <w:p>
            <w:pPr>
              <w:spacing w:after="60"/>
            </w:pPr>
            <w:r>
              <w:t>Export request</w:t>
            </w:r>
          </w:p>
        </w:tc>
        <w:tc>
          <w:tcPr>
            <w:tcW w:type="dxa" w:w="1700"/>
            <w:vAlign w:val="center"/>
          </w:tcPr>
          <w:p>
            <w:pPr>
              <w:spacing w:after="60"/>
            </w:pPr>
            <w:r>
              <w:t>CSV file generated</w:t>
            </w:r>
          </w:p>
        </w:tc>
        <w:tc>
          <w:tcPr>
            <w:tcW w:type="dxa" w:w="1600"/>
            <w:vAlign w:val="center"/>
          </w:tcPr>
          <w:p>
            <w:pPr>
              <w:spacing w:after="60"/>
            </w:pPr>
            <w:r>
              <w:t>CSV generated</w:t>
            </w:r>
          </w:p>
        </w:tc>
        <w:tc>
          <w:tcPr>
            <w:tcW w:type="dxa" w:w="850"/>
            <w:vAlign w:val="center"/>
          </w:tcPr>
          <w:p>
            <w:pPr>
              <w:spacing w:after="60"/>
            </w:pPr>
            <w:r>
              <w:t>Pass</w:t>
            </w:r>
          </w:p>
        </w:tc>
      </w:tr>
      <w:tr>
        <w:tc>
          <w:tcPr>
            <w:tcW w:type="dxa" w:w="1050"/>
            <w:vAlign w:val="center"/>
          </w:tcPr>
          <w:p>
            <w:pPr>
              <w:spacing w:after="60"/>
            </w:pPr>
            <w:r>
              <w:t>TC-10</w:t>
            </w:r>
          </w:p>
        </w:tc>
        <w:tc>
          <w:tcPr>
            <w:tcW w:type="dxa" w:w="1800"/>
            <w:vAlign w:val="center"/>
          </w:tcPr>
          <w:p>
            <w:pPr>
              <w:spacing w:after="60"/>
            </w:pPr>
            <w:r>
              <w:t>Delete stale student</w:t>
            </w:r>
          </w:p>
        </w:tc>
        <w:tc>
          <w:tcPr>
            <w:tcW w:type="dxa" w:w="1500"/>
            <w:vAlign w:val="center"/>
          </w:tcPr>
          <w:p>
            <w:pPr>
              <w:spacing w:after="60"/>
            </w:pPr>
            <w:r>
              <w:t>Delete action</w:t>
            </w:r>
          </w:p>
        </w:tc>
        <w:tc>
          <w:tcPr>
            <w:tcW w:type="dxa" w:w="1700"/>
            <w:vAlign w:val="center"/>
          </w:tcPr>
          <w:p>
            <w:pPr>
              <w:spacing w:after="60"/>
            </w:pPr>
            <w:r>
              <w:t>Student removed</w:t>
            </w:r>
          </w:p>
        </w:tc>
        <w:tc>
          <w:tcPr>
            <w:tcW w:type="dxa" w:w="1600"/>
            <w:vAlign w:val="center"/>
          </w:tcPr>
          <w:p>
            <w:pPr>
              <w:spacing w:after="60"/>
            </w:pPr>
            <w:r>
              <w:t>Student removed</w:t>
            </w:r>
          </w:p>
        </w:tc>
        <w:tc>
          <w:tcPr>
            <w:tcW w:type="dxa" w:w="850"/>
            <w:vAlign w:val="center"/>
          </w:tcPr>
          <w:p>
            <w:pPr>
              <w:spacing w:after="60"/>
            </w:pPr>
            <w:r>
              <w:t>Pass</w:t>
            </w:r>
          </w:p>
        </w:tc>
      </w:tr>
    </w:tbl>
    <w:p>
      <w:pPr>
        <w:pStyle w:val="Heading2"/>
      </w:pPr>
      <w:r>
        <w:t>6.3 Database Testing</w:t>
      </w:r>
    </w:p>
    <w:p>
      <w:pPr>
        <w:spacing w:line="360" w:lineRule="auto"/>
        <w:jc w:val="both"/>
      </w:pPr>
      <w:r>
        <w:t>Database testing verified that the admins, students, and attendance tables are created automatically. The unique roll number constraint and daily duplicate attendance constraint were also tested.</w:t>
      </w:r>
    </w:p>
    <w:p>
      <w:pPr>
        <w:pStyle w:val="Heading2"/>
      </w:pPr>
      <w:r>
        <w:t>6.4 Camera and Recognition Testing</w:t>
      </w:r>
    </w:p>
    <w:p>
      <w:pPr>
        <w:spacing w:line="360" w:lineRule="auto"/>
        <w:jc w:val="both"/>
      </w:pPr>
      <w:r>
        <w:t>Camera testing verified that the browser can request camera permission, display preview, capture samples, and submit images. Recognition testing verified that trained faces can be processed and matched by the LBPH recognizer under suitable lighting conditions.</w:t>
      </w:r>
    </w:p>
    <w:p>
      <w:r>
        <w:br w:type="page"/>
      </w:r>
    </w:p>
    <w:p>
      <w:pPr>
        <w:jc w:val="right"/>
      </w:pPr>
      <w:r>
        <w:rPr>
          <w:b/>
          <w:sz w:val="32"/>
        </w:rPr>
        <w:t>CHAPTER 7</w:t>
      </w:r>
    </w:p>
    <w:p>
      <w:pPr>
        <w:jc w:val="center"/>
      </w:pPr>
      <w:r>
        <w:rPr>
          <w:b/>
          <w:sz w:val="36"/>
        </w:rPr>
        <w:t>RESULTS AND DISCUSSION</w:t>
      </w:r>
    </w:p>
    <w:p>
      <w:pPr>
        <w:pStyle w:val="Heading2"/>
      </w:pPr>
      <w:r>
        <w:t>7.1 Results</w:t>
      </w:r>
    </w:p>
    <w:p>
      <w:pPr>
        <w:spacing w:line="360" w:lineRule="auto"/>
        <w:jc w:val="both"/>
      </w:pPr>
      <w:r>
        <w:t>The system successfully provides a working admin dashboard, student registration, browser face sample capture, model training, recognition-based attendance marking, attendance record viewing, filtering, and CSV export.</w:t>
      </w:r>
    </w:p>
    <w:p>
      <w:pPr>
        <w:pStyle w:val="ListBullet"/>
        <w:spacing w:line="360" w:lineRule="auto"/>
      </w:pPr>
      <w:r>
        <w:t>Admin can log in and access protected pages.</w:t>
      </w:r>
    </w:p>
    <w:p>
      <w:pPr>
        <w:pStyle w:val="ListBullet"/>
        <w:spacing w:line="360" w:lineRule="auto"/>
      </w:pPr>
      <w:r>
        <w:t>Students can be registered with required academic details.</w:t>
      </w:r>
    </w:p>
    <w:p>
      <w:pPr>
        <w:pStyle w:val="ListBullet"/>
        <w:spacing w:line="360" w:lineRule="auto"/>
      </w:pPr>
      <w:r>
        <w:t>Face samples are captured using browser camera frames.</w:t>
      </w:r>
    </w:p>
    <w:p>
      <w:pPr>
        <w:pStyle w:val="ListBullet"/>
        <w:spacing w:line="360" w:lineRule="auto"/>
      </w:pPr>
      <w:r>
        <w:t>The trained LBPH model is saved locally.</w:t>
      </w:r>
    </w:p>
    <w:p>
      <w:pPr>
        <w:pStyle w:val="ListBullet"/>
        <w:spacing w:line="360" w:lineRule="auto"/>
      </w:pPr>
      <w:r>
        <w:t>Attendance is marked with date and time.</w:t>
      </w:r>
    </w:p>
    <w:p>
      <w:pPr>
        <w:pStyle w:val="ListBullet"/>
        <w:spacing w:line="360" w:lineRule="auto"/>
      </w:pPr>
      <w:r>
        <w:t>Duplicate attendance is avoided for the same day.</w:t>
      </w:r>
    </w:p>
    <w:p>
      <w:pPr>
        <w:pStyle w:val="ListBullet"/>
        <w:spacing w:line="360" w:lineRule="auto"/>
      </w:pPr>
      <w:r>
        <w:t>Records can be searched, filtered, and exported.</w:t>
      </w:r>
    </w:p>
    <w:p>
      <w:pPr>
        <w:pStyle w:val="Heading2"/>
      </w:pPr>
      <w:r>
        <w:t>7.2 Benefits</w:t>
      </w:r>
    </w:p>
    <w:p>
      <w:pPr>
        <w:spacing w:line="360" w:lineRule="auto"/>
        <w:jc w:val="both"/>
      </w:pPr>
      <w:r>
        <w:t>The system reduces manual effort, improves record organization, provides faster attendance marking, and supports searchable digital records. Because it uses open-source tools, it is cost-effective for academic learning and demonstration.</w:t>
      </w:r>
    </w:p>
    <w:p>
      <w:pPr>
        <w:pStyle w:val="Heading2"/>
      </w:pPr>
      <w:r>
        <w:t>7.3 Limitations</w:t>
      </w:r>
    </w:p>
    <w:p>
      <w:pPr>
        <w:pStyle w:val="ListBullet"/>
        <w:spacing w:line="360" w:lineRule="auto"/>
      </w:pPr>
      <w:r>
        <w:t>Recognition accuracy depends on lighting, camera quality, and face position.</w:t>
      </w:r>
    </w:p>
    <w:p>
      <w:pPr>
        <w:pStyle w:val="ListBullet"/>
        <w:spacing w:line="360" w:lineRule="auto"/>
      </w:pPr>
      <w:r>
        <w:t>LBPH is suitable for prototypes but may be less accurate than modern deep learning models.</w:t>
      </w:r>
    </w:p>
    <w:p>
      <w:pPr>
        <w:pStyle w:val="ListBullet"/>
        <w:spacing w:line="360" w:lineRule="auto"/>
      </w:pPr>
      <w:r>
        <w:t>SQLite is convenient locally but should be replaced with PostgreSQL or MySQL for production deployment.</w:t>
      </w:r>
    </w:p>
    <w:p>
      <w:pPr>
        <w:pStyle w:val="ListBullet"/>
        <w:spacing w:line="360" w:lineRule="auto"/>
      </w:pPr>
      <w:r>
        <w:t>The present implementation is a software project and does not yet include dedicated hardware.</w:t>
      </w:r>
    </w:p>
    <w:p>
      <w:pPr>
        <w:pStyle w:val="ListBullet"/>
        <w:spacing w:line="360" w:lineRule="auto"/>
      </w:pPr>
      <w:r>
        <w:t>Anti-spoofing or liveness detection is not implemented in the current version.</w:t>
      </w:r>
    </w:p>
    <w:p>
      <w:r>
        <w:br w:type="page"/>
      </w:r>
    </w:p>
    <w:p>
      <w:pPr>
        <w:jc w:val="right"/>
      </w:pPr>
      <w:r>
        <w:rPr>
          <w:b/>
          <w:sz w:val="32"/>
        </w:rPr>
        <w:t>CHAPTER 8</w:t>
      </w:r>
    </w:p>
    <w:p>
      <w:pPr>
        <w:jc w:val="center"/>
      </w:pPr>
      <w:r>
        <w:rPr>
          <w:b/>
          <w:sz w:val="36"/>
        </w:rPr>
        <w:t>CONCLUSION AND FUTURE SCOPE</w:t>
      </w:r>
    </w:p>
    <w:p>
      <w:pPr>
        <w:pStyle w:val="Heading2"/>
      </w:pPr>
      <w:r>
        <w:t>8.1 Conclusion</w:t>
      </w:r>
    </w:p>
    <w:p>
      <w:pPr>
        <w:spacing w:line="360" w:lineRule="auto"/>
        <w:jc w:val="both"/>
      </w:pPr>
      <w:r>
        <w:t>The Face Recognition Based Attendance System demonstrates an automated, contactless, and database-driven approach to attendance management. The project integrates Flask, OpenCV, LBPH face recognition, SQLite, and a simple frontend to support student registration, model training, recognition, duplicate prevention, dashboard viewing, and CSV export. The system is suitable as an academic prototype and can be enhanced for real-world deployment.</w:t>
      </w:r>
    </w:p>
    <w:p>
      <w:pPr>
        <w:pStyle w:val="Heading2"/>
      </w:pPr>
      <w:r>
        <w:t>8.2 Future Scope / Future Extension</w:t>
      </w:r>
    </w:p>
    <w:p>
      <w:pPr>
        <w:spacing w:line="360" w:lineRule="auto"/>
        <w:jc w:val="both"/>
      </w:pPr>
      <w:r>
        <w:t>A major future extension is to convert the software prototype into a hardware-based attendance system using a Raspberry Pi camera. In this future version, a Raspberry Pi with a camera module can be installed at a classroom or laboratory entrance. The device can automatically capture faces, perform recognition, and mark attendance without depending on a laptop webcam.</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8669"/>
      </w:tblGrid>
      <w:tr>
        <w:trPr>
          <w:tblHeader w:val="true"/>
        </w:trPr>
        <w:tc>
          <w:tcPr>
            <w:tcW w:type="dxa" w:w="8500"/>
            <w:shd w:fill="EAF1FF"/>
            <w:vAlign w:val="center"/>
            <w:shd w:fill="F8FAFC"/>
          </w:tcPr>
          <w:p>
            <w:pPr>
              <w:spacing w:after="60"/>
              <w:jc w:val="center"/>
            </w:pPr>
            <w:r>
              <w:rPr>
                <w:b/>
                <w:sz w:val="24"/>
              </w:rPr>
              <w:t>Proposed Raspberry Pi Camera Future Extension</w:t>
              <w:br/>
              <w:br/>
            </w:r>
            <w:r>
              <w:rPr>
                <w:rFonts w:ascii="Courier New" w:hAnsi="Courier New"/>
                <w:sz w:val="20"/>
              </w:rPr>
              <w:t>Raspberry Pi Camera -&gt; Raspberry Pi Processing Unit</w:t>
              <w:br/>
            </w:r>
            <w:r>
              <w:rPr>
                <w:rFonts w:ascii="Courier New" w:hAnsi="Courier New"/>
                <w:sz w:val="20"/>
              </w:rPr>
              <w:t>Raspberry Pi -&gt; Local/Cloud Database</w:t>
              <w:br/>
            </w:r>
            <w:r>
              <w:rPr>
                <w:rFonts w:ascii="Courier New" w:hAnsi="Courier New"/>
                <w:sz w:val="20"/>
              </w:rPr>
              <w:t>Database -&gt; Flask Dashboard / Faculty Portal</w:t>
              <w:br/>
            </w:r>
            <w:r>
              <w:rPr>
                <w:rFonts w:ascii="Courier New" w:hAnsi="Courier New"/>
                <w:sz w:val="20"/>
              </w:rPr>
              <w:t>Optional LED/Buzzer -&gt; Recognition Status Indication</w:t>
              <w:br/>
            </w:r>
          </w:p>
        </w:tc>
      </w:tr>
    </w:tbl>
    <w:p>
      <w:pPr>
        <w:jc w:val="center"/>
      </w:pPr>
      <w:r>
        <w:rPr>
          <w:b/>
          <w:sz w:val="22"/>
        </w:rPr>
        <w:t>Fig. 8.1 Proposed Raspberry Pi Camera Future Extension</w:t>
      </w:r>
    </w:p>
    <w:p>
      <w:pPr>
        <w:pStyle w:val="ListBullet"/>
        <w:spacing w:line="360" w:lineRule="auto"/>
      </w:pPr>
      <w:r>
        <w:t>Raspberry Pi camera based hardware attendance system.</w:t>
      </w:r>
    </w:p>
    <w:p>
      <w:pPr>
        <w:pStyle w:val="ListBullet"/>
        <w:spacing w:line="360" w:lineRule="auto"/>
      </w:pPr>
      <w:r>
        <w:t>IoT or cloud database integration for centralized records.</w:t>
      </w:r>
    </w:p>
    <w:p>
      <w:pPr>
        <w:pStyle w:val="ListBullet"/>
        <w:spacing w:line="360" w:lineRule="auto"/>
      </w:pPr>
      <w:r>
        <w:t>Mobile application for faculty attendance monitoring.</w:t>
      </w:r>
    </w:p>
    <w:p>
      <w:pPr>
        <w:pStyle w:val="ListBullet"/>
        <w:spacing w:line="360" w:lineRule="auto"/>
      </w:pPr>
      <w:r>
        <w:t>Email or SMS alerts for attendance notifications.</w:t>
      </w:r>
    </w:p>
    <w:p>
      <w:pPr>
        <w:pStyle w:val="ListBullet"/>
        <w:spacing w:line="360" w:lineRule="auto"/>
      </w:pPr>
      <w:r>
        <w:t>Improved deep learning based face recognition.</w:t>
      </w:r>
    </w:p>
    <w:p>
      <w:pPr>
        <w:pStyle w:val="ListBullet"/>
        <w:spacing w:line="360" w:lineRule="auto"/>
      </w:pPr>
      <w:r>
        <w:t>Anti-spoofing and liveness detection.</w:t>
      </w:r>
    </w:p>
    <w:p>
      <w:pPr>
        <w:pStyle w:val="ListBullet"/>
        <w:spacing w:line="360" w:lineRule="auto"/>
      </w:pPr>
      <w:r>
        <w:t>Multi-camera support for larger classrooms.</w:t>
      </w:r>
    </w:p>
    <w:p>
      <w:pPr>
        <w:pStyle w:val="ListBullet"/>
        <w:spacing w:line="360" w:lineRule="auto"/>
      </w:pPr>
      <w:r>
        <w:t>Deployment on a cloud server with secure authentication.</w:t>
      </w:r>
    </w:p>
    <w:p>
      <w:pPr>
        <w:pStyle w:val="ListBullet"/>
        <w:spacing w:line="360" w:lineRule="auto"/>
      </w:pPr>
      <w:r>
        <w:t>Role-based access for teachers and administrators.</w:t>
      </w:r>
    </w:p>
    <w:p>
      <w:pPr>
        <w:spacing w:line="360" w:lineRule="auto"/>
        <w:jc w:val="both"/>
      </w:pPr>
      <w:r>
        <w:t>The Raspberry Pi hardware extension is proposed as future work only. It has not been implemented in the current software version. If implemented, the report should be expanded with complete circuit diagram, component layout, component list, and main component data sheets as required for hardware projects.</w:t>
      </w:r>
    </w:p>
    <w:p>
      <w:r>
        <w:br w:type="page"/>
      </w:r>
    </w:p>
    <w:p>
      <w:pPr>
        <w:spacing w:after="240"/>
        <w:jc w:val="center"/>
      </w:pPr>
      <w:r>
        <w:rPr>
          <w:rFonts w:ascii="Times New Roman" w:hAnsi="Times New Roman"/>
          <w:b/>
          <w:sz w:val="32"/>
        </w:rPr>
        <w:t>REFERENCES / BIBLIOGRAPHY</w:t>
      </w:r>
    </w:p>
    <w:p>
      <w:pPr>
        <w:spacing w:line="360" w:lineRule="auto"/>
        <w:jc w:val="both"/>
      </w:pPr>
      <w:r>
        <w:t>[1] Python Software Foundation, Python Documentation, https://docs.python.org/, 2026.</w:t>
      </w:r>
    </w:p>
    <w:p>
      <w:pPr>
        <w:spacing w:line="360" w:lineRule="auto"/>
        <w:jc w:val="both"/>
      </w:pPr>
      <w:r>
        <w:t>[2] Pallets Projects, Flask Documentation, https://flask.palletsprojects.com/, 2026.</w:t>
      </w:r>
    </w:p>
    <w:p>
      <w:pPr>
        <w:spacing w:line="360" w:lineRule="auto"/>
        <w:jc w:val="both"/>
      </w:pPr>
      <w:r>
        <w:t>[3] OpenCV Team, OpenCV Documentation, https://docs.opencv.org/, 2026.</w:t>
      </w:r>
    </w:p>
    <w:p>
      <w:pPr>
        <w:spacing w:line="360" w:lineRule="auto"/>
        <w:jc w:val="both"/>
      </w:pPr>
      <w:r>
        <w:t>[4] SQLite Consortium, SQLite Documentation, https://www.sqlite.org/docs.html, 2026.</w:t>
      </w:r>
    </w:p>
    <w:p>
      <w:pPr>
        <w:spacing w:line="360" w:lineRule="auto"/>
        <w:jc w:val="both"/>
      </w:pPr>
      <w:r>
        <w:t>[5] OpenCV Team, Face Recognition with OpenCV LBPH Face Recognizer, OpenCV Documentation, 2026.</w:t>
      </w:r>
    </w:p>
    <w:p>
      <w:pPr>
        <w:spacing w:line="360" w:lineRule="auto"/>
        <w:jc w:val="both"/>
      </w:pPr>
      <w:r>
        <w:t>[6] Raspberry Pi Foundation, Raspberry Pi Documentation, https://www.raspberrypi.com/documentation/, 2026.</w:t>
      </w:r>
    </w:p>
    <w:p>
      <w:pPr>
        <w:spacing w:line="360" w:lineRule="auto"/>
        <w:jc w:val="both"/>
      </w:pPr>
      <w:r>
        <w:t>[7] W3C, HTML and Web APIs Documentation, https://www.w3.org/, 2026.</w:t>
      </w:r>
    </w:p>
    <w:p>
      <w:r>
        <w:br w:type="page"/>
      </w:r>
    </w:p>
    <w:p>
      <w:pPr>
        <w:spacing w:after="240"/>
        <w:jc w:val="center"/>
      </w:pPr>
      <w:r>
        <w:rPr>
          <w:rFonts w:ascii="Times New Roman" w:hAnsi="Times New Roman"/>
          <w:b/>
          <w:sz w:val="32"/>
        </w:rPr>
        <w:t>APPENDICES</w:t>
      </w:r>
    </w:p>
    <w:p>
      <w:pPr>
        <w:pStyle w:val="Heading2"/>
      </w:pPr>
      <w:r>
        <w:t>Appendix A Source Code Overview</w:t>
      </w:r>
    </w:p>
    <w:p>
      <w:pPr>
        <w:spacing w:line="360" w:lineRule="auto"/>
        <w:jc w:val="both"/>
      </w:pPr>
      <w:r>
        <w:t>The project source code is divided into backend files, template files, static assets, dataset storage, trainer storage, and dependency files. The modular structure makes it easier to maintain and extend.</w:t>
      </w:r>
    </w:p>
    <w:p>
      <w:pPr>
        <w:pStyle w:val="Heading2"/>
      </w:pPr>
      <w:r>
        <w:t>Appendix B Installation and Setup Steps</w:t>
      </w:r>
    </w:p>
    <w:p>
      <w:pPr>
        <w:pStyle w:val="ListNumber"/>
        <w:spacing w:line="360" w:lineRule="auto"/>
      </w:pPr>
      <w:r>
        <w:t>Create a Python virtual environment.</w:t>
      </w:r>
    </w:p>
    <w:p>
      <w:pPr>
        <w:pStyle w:val="ListNumber"/>
        <w:spacing w:line="360" w:lineRule="auto"/>
      </w:pPr>
      <w:r>
        <w:t>Install required packages using pip install -r requirements.txt.</w:t>
      </w:r>
    </w:p>
    <w:p>
      <w:pPr>
        <w:pStyle w:val="ListNumber"/>
        <w:spacing w:line="360" w:lineRule="auto"/>
      </w:pPr>
      <w:r>
        <w:t>Run the Flask application using python app.py or flask --app app run.</w:t>
      </w:r>
    </w:p>
    <w:p>
      <w:pPr>
        <w:pStyle w:val="ListNumber"/>
        <w:spacing w:line="360" w:lineRule="auto"/>
      </w:pPr>
      <w:r>
        <w:t>Open the local URL in a browser.</w:t>
      </w:r>
    </w:p>
    <w:p>
      <w:pPr>
        <w:pStyle w:val="ListNumber"/>
        <w:spacing w:line="360" w:lineRule="auto"/>
      </w:pPr>
      <w:r>
        <w:t>Log in with the admin credentials.</w:t>
      </w:r>
    </w:p>
    <w:p>
      <w:pPr>
        <w:pStyle w:val="ListNumber"/>
        <w:spacing w:line="360" w:lineRule="auto"/>
      </w:pPr>
      <w:r>
        <w:t>Add students, capture face samples, train the model, and mark attendance.</w:t>
      </w:r>
    </w:p>
    <w:p>
      <w:pPr>
        <w:pStyle w:val="Heading2"/>
      </w:pPr>
      <w:r>
        <w:t>Appendix C README / User Manual</w:t>
      </w:r>
    </w:p>
    <w:p>
      <w:pPr>
        <w:spacing w:line="360" w:lineRule="auto"/>
        <w:jc w:val="both"/>
      </w:pPr>
      <w:r>
        <w:t>The administrator should first log in, add students, capture face samples, train the model, and then use the mark attendance page. Attendance records can be viewed, filtered by date or student, and exported as a CSV file.</w:t>
      </w:r>
    </w:p>
    <w:p>
      <w:pPr>
        <w:pStyle w:val="Heading2"/>
      </w:pPr>
      <w:r>
        <w:t>Appendix D Software Requirements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3000"/>
            <w:shd w:fill="EAF1FF"/>
            <w:vAlign w:val="center"/>
          </w:tcPr>
          <w:p>
            <w:pPr>
              <w:spacing w:after="60"/>
              <w:jc w:val="center"/>
            </w:pPr>
            <w:r>
              <w:rPr>
                <w:b/>
              </w:rPr>
              <w:t>Package</w:t>
            </w:r>
          </w:p>
        </w:tc>
        <w:tc>
          <w:tcPr>
            <w:tcW w:type="dxa" w:w="5500"/>
            <w:shd w:fill="EAF1FF"/>
            <w:vAlign w:val="center"/>
          </w:tcPr>
          <w:p>
            <w:pPr>
              <w:spacing w:after="60"/>
              <w:jc w:val="center"/>
            </w:pPr>
            <w:r>
              <w:rPr>
                <w:b/>
              </w:rPr>
              <w:t>Use</w:t>
            </w:r>
          </w:p>
        </w:tc>
      </w:tr>
      <w:tr>
        <w:tc>
          <w:tcPr>
            <w:tcW w:type="dxa" w:w="3000"/>
            <w:vAlign w:val="center"/>
          </w:tcPr>
          <w:p>
            <w:pPr>
              <w:spacing w:after="60"/>
            </w:pPr>
            <w:r>
              <w:t>Flask</w:t>
            </w:r>
          </w:p>
        </w:tc>
        <w:tc>
          <w:tcPr>
            <w:tcW w:type="dxa" w:w="5500"/>
            <w:vAlign w:val="center"/>
          </w:tcPr>
          <w:p>
            <w:pPr>
              <w:spacing w:after="60"/>
            </w:pPr>
            <w:r>
              <w:t>Web application framework</w:t>
            </w:r>
          </w:p>
        </w:tc>
      </w:tr>
      <w:tr>
        <w:tc>
          <w:tcPr>
            <w:tcW w:type="dxa" w:w="3000"/>
            <w:vAlign w:val="center"/>
          </w:tcPr>
          <w:p>
            <w:pPr>
              <w:spacing w:after="60"/>
            </w:pPr>
            <w:r>
              <w:t>opencv-contrib-python</w:t>
            </w:r>
          </w:p>
        </w:tc>
        <w:tc>
          <w:tcPr>
            <w:tcW w:type="dxa" w:w="5500"/>
            <w:vAlign w:val="center"/>
          </w:tcPr>
          <w:p>
            <w:pPr>
              <w:spacing w:after="60"/>
            </w:pPr>
            <w:r>
              <w:t>OpenCV and LBPH face recognizer</w:t>
            </w:r>
          </w:p>
        </w:tc>
      </w:tr>
      <w:tr>
        <w:tc>
          <w:tcPr>
            <w:tcW w:type="dxa" w:w="3000"/>
            <w:vAlign w:val="center"/>
          </w:tcPr>
          <w:p>
            <w:pPr>
              <w:spacing w:after="60"/>
            </w:pPr>
            <w:r>
              <w:t>numpy</w:t>
            </w:r>
          </w:p>
        </w:tc>
        <w:tc>
          <w:tcPr>
            <w:tcW w:type="dxa" w:w="5500"/>
            <w:vAlign w:val="center"/>
          </w:tcPr>
          <w:p>
            <w:pPr>
              <w:spacing w:after="60"/>
            </w:pPr>
            <w:r>
              <w:t>Image array processing</w:t>
            </w:r>
          </w:p>
        </w:tc>
      </w:tr>
      <w:tr>
        <w:tc>
          <w:tcPr>
            <w:tcW w:type="dxa" w:w="3000"/>
            <w:vAlign w:val="center"/>
          </w:tcPr>
          <w:p>
            <w:pPr>
              <w:spacing w:after="60"/>
            </w:pPr>
            <w:r>
              <w:t>Pillow</w:t>
            </w:r>
          </w:p>
        </w:tc>
        <w:tc>
          <w:tcPr>
            <w:tcW w:type="dxa" w:w="5500"/>
            <w:vAlign w:val="center"/>
          </w:tcPr>
          <w:p>
            <w:pPr>
              <w:spacing w:after="60"/>
            </w:pPr>
            <w:r>
              <w:t>Image support for training utility</w:t>
            </w:r>
          </w:p>
        </w:tc>
      </w:tr>
      <w:tr>
        <w:tc>
          <w:tcPr>
            <w:tcW w:type="dxa" w:w="3000"/>
            <w:vAlign w:val="center"/>
          </w:tcPr>
          <w:p>
            <w:pPr>
              <w:spacing w:after="60"/>
            </w:pPr>
            <w:r>
              <w:t>Werkzeug</w:t>
            </w:r>
          </w:p>
        </w:tc>
        <w:tc>
          <w:tcPr>
            <w:tcW w:type="dxa" w:w="5500"/>
            <w:vAlign w:val="center"/>
          </w:tcPr>
          <w:p>
            <w:pPr>
              <w:spacing w:after="60"/>
            </w:pPr>
            <w:r>
              <w:t>Password hashing and Flask dependency</w:t>
            </w:r>
          </w:p>
        </w:tc>
      </w:tr>
    </w:tbl>
    <w:p>
      <w:pPr>
        <w:pStyle w:val="Heading2"/>
      </w:pPr>
      <w:r>
        <w:t>Appendix E Future Hardware Extension Details for Raspberry Pi Camera</w:t>
      </w:r>
    </w:p>
    <w:p>
      <w:pPr>
        <w:spacing w:line="360" w:lineRule="auto"/>
        <w:jc w:val="both"/>
      </w:pPr>
      <w:r>
        <w:t>The following hardware components are proposed for a future Raspberry Pi based attendance system. These are not part of the current implementation but can be used when extending the project into a hardware prototype.</w:t>
      </w:r>
    </w:p>
    <w:p>
      <w:pPr>
        <w:jc w:val="center"/>
      </w:pPr>
      <w:r>
        <w:rPr>
          <w:b/>
          <w:sz w:val="22"/>
        </w:rPr>
        <w:t>Table E.1 Proposed Raspberry Pi Hardware Components</w:t>
      </w:r>
    </w:p>
    <w:tbl>
      <w:tblPr>
        <w:tblStyle w:val="TableGrid"/>
        <w:tblW w:type="auto" w:w="0"/>
        <w:jc w:val="center"/>
        <w:tblLook w:firstColumn="1" w:firstRow="1" w:lastColumn="0" w:lastRow="0" w:noHBand="0" w:noVBand="1" w:val="04A0"/>
        <w:tblBorders>
          <w:top w:val="single" w:sz="6" w:space="0" w:color="B8C0CC"/>
          <w:left w:val="single" w:sz="6" w:space="0" w:color="B8C0CC"/>
          <w:bottom w:val="single" w:sz="6" w:space="0" w:color="B8C0CC"/>
          <w:right w:val="single" w:sz="6" w:space="0" w:color="B8C0CC"/>
          <w:insideH w:val="single" w:sz="6" w:space="0" w:color="B8C0CC"/>
          <w:insideV w:val="single" w:sz="6" w:space="0" w:color="B8C0CC"/>
        </w:tblBorders>
      </w:tblPr>
      <w:tblGrid>
        <w:gridCol w:w="4334"/>
        <w:gridCol w:w="4334"/>
      </w:tblGrid>
      <w:tr>
        <w:trPr>
          <w:tblHeader w:val="true"/>
        </w:trPr>
        <w:tc>
          <w:tcPr>
            <w:tcW w:type="dxa" w:w="3000"/>
            <w:shd w:fill="EAF1FF"/>
            <w:vAlign w:val="center"/>
          </w:tcPr>
          <w:p>
            <w:pPr>
              <w:spacing w:after="60"/>
              <w:jc w:val="center"/>
            </w:pPr>
            <w:r>
              <w:rPr>
                <w:b/>
              </w:rPr>
              <w:t>Component</w:t>
            </w:r>
          </w:p>
        </w:tc>
        <w:tc>
          <w:tcPr>
            <w:tcW w:type="dxa" w:w="5500"/>
            <w:shd w:fill="EAF1FF"/>
            <w:vAlign w:val="center"/>
          </w:tcPr>
          <w:p>
            <w:pPr>
              <w:spacing w:after="60"/>
              <w:jc w:val="center"/>
            </w:pPr>
            <w:r>
              <w:rPr>
                <w:b/>
              </w:rPr>
              <w:t>Purpose</w:t>
            </w:r>
          </w:p>
        </w:tc>
      </w:tr>
      <w:tr>
        <w:tc>
          <w:tcPr>
            <w:tcW w:type="dxa" w:w="3000"/>
            <w:vAlign w:val="center"/>
          </w:tcPr>
          <w:p>
            <w:pPr>
              <w:spacing w:after="60"/>
            </w:pPr>
            <w:r>
              <w:t>Raspberry Pi board</w:t>
            </w:r>
          </w:p>
        </w:tc>
        <w:tc>
          <w:tcPr>
            <w:tcW w:type="dxa" w:w="5500"/>
            <w:vAlign w:val="center"/>
          </w:tcPr>
          <w:p>
            <w:pPr>
              <w:spacing w:after="60"/>
            </w:pPr>
            <w:r>
              <w:t>Main processing unit for camera capture and recognition</w:t>
            </w:r>
          </w:p>
        </w:tc>
      </w:tr>
      <w:tr>
        <w:tc>
          <w:tcPr>
            <w:tcW w:type="dxa" w:w="3000"/>
            <w:vAlign w:val="center"/>
          </w:tcPr>
          <w:p>
            <w:pPr>
              <w:spacing w:after="60"/>
            </w:pPr>
            <w:r>
              <w:t>Raspberry Pi Camera Module</w:t>
            </w:r>
          </w:p>
        </w:tc>
        <w:tc>
          <w:tcPr>
            <w:tcW w:type="dxa" w:w="5500"/>
            <w:vAlign w:val="center"/>
          </w:tcPr>
          <w:p>
            <w:pPr>
              <w:spacing w:after="60"/>
            </w:pPr>
            <w:r>
              <w:t>Captures student face images</w:t>
            </w:r>
          </w:p>
        </w:tc>
      </w:tr>
      <w:tr>
        <w:tc>
          <w:tcPr>
            <w:tcW w:type="dxa" w:w="3000"/>
            <w:vAlign w:val="center"/>
          </w:tcPr>
          <w:p>
            <w:pPr>
              <w:spacing w:after="60"/>
            </w:pPr>
            <w:r>
              <w:t>MicroSD card</w:t>
            </w:r>
          </w:p>
        </w:tc>
        <w:tc>
          <w:tcPr>
            <w:tcW w:type="dxa" w:w="5500"/>
            <w:vAlign w:val="center"/>
          </w:tcPr>
          <w:p>
            <w:pPr>
              <w:spacing w:after="60"/>
            </w:pPr>
            <w:r>
              <w:t>Stores operating system and application files</w:t>
            </w:r>
          </w:p>
        </w:tc>
      </w:tr>
      <w:tr>
        <w:tc>
          <w:tcPr>
            <w:tcW w:type="dxa" w:w="3000"/>
            <w:vAlign w:val="center"/>
          </w:tcPr>
          <w:p>
            <w:pPr>
              <w:spacing w:after="60"/>
            </w:pPr>
            <w:r>
              <w:t>Power adapter</w:t>
            </w:r>
          </w:p>
        </w:tc>
        <w:tc>
          <w:tcPr>
            <w:tcW w:type="dxa" w:w="5500"/>
            <w:vAlign w:val="center"/>
          </w:tcPr>
          <w:p>
            <w:pPr>
              <w:spacing w:after="60"/>
            </w:pPr>
            <w:r>
              <w:t>Provides stable power supply</w:t>
            </w:r>
          </w:p>
        </w:tc>
      </w:tr>
      <w:tr>
        <w:tc>
          <w:tcPr>
            <w:tcW w:type="dxa" w:w="3000"/>
            <w:vAlign w:val="center"/>
          </w:tcPr>
          <w:p>
            <w:pPr>
              <w:spacing w:after="60"/>
            </w:pPr>
            <w:r>
              <w:t>Network connection</w:t>
            </w:r>
          </w:p>
        </w:tc>
        <w:tc>
          <w:tcPr>
            <w:tcW w:type="dxa" w:w="5500"/>
            <w:vAlign w:val="center"/>
          </w:tcPr>
          <w:p>
            <w:pPr>
              <w:spacing w:after="60"/>
            </w:pPr>
            <w:r>
              <w:t>Enables database or cloud synchronization</w:t>
            </w:r>
          </w:p>
        </w:tc>
      </w:tr>
      <w:tr>
        <w:tc>
          <w:tcPr>
            <w:tcW w:type="dxa" w:w="3000"/>
            <w:vAlign w:val="center"/>
          </w:tcPr>
          <w:p>
            <w:pPr>
              <w:spacing w:after="60"/>
            </w:pPr>
            <w:r>
              <w:t>Optional display / LED / buzzer</w:t>
            </w:r>
          </w:p>
        </w:tc>
        <w:tc>
          <w:tcPr>
            <w:tcW w:type="dxa" w:w="5500"/>
            <w:vAlign w:val="center"/>
          </w:tcPr>
          <w:p>
            <w:pPr>
              <w:spacing w:after="60"/>
            </w:pPr>
            <w:r>
              <w:t>Indicates recognition and attendance status</w:t>
            </w:r>
          </w:p>
        </w:tc>
      </w:tr>
      <w:tr>
        <w:tc>
          <w:tcPr>
            <w:tcW w:type="dxa" w:w="3000"/>
            <w:vAlign w:val="center"/>
          </w:tcPr>
          <w:p>
            <w:pPr>
              <w:spacing w:after="60"/>
            </w:pPr>
            <w:r>
              <w:t>Enclosure</w:t>
            </w:r>
          </w:p>
        </w:tc>
        <w:tc>
          <w:tcPr>
            <w:tcW w:type="dxa" w:w="5500"/>
            <w:vAlign w:val="center"/>
          </w:tcPr>
          <w:p>
            <w:pPr>
              <w:spacing w:after="60"/>
            </w:pPr>
            <w:r>
              <w:t>Protects the hardware in classroom installation</w:t>
            </w:r>
          </w:p>
        </w:tc>
      </w:tr>
    </w:tbl>
    <w:p>
      <w:pPr>
        <w:spacing w:line="360" w:lineRule="auto"/>
        <w:jc w:val="both"/>
      </w:pPr>
      <w:r>
        <w:t>If the hardware version is implemented, actual circuit diagram, component layout, complete component list, and main component datasheets should be added to the appendix as required by the B.E./B.Tech project report guidelines for hardware projects.</w:t>
      </w:r>
    </w:p>
    <w:sectPr w:rsidR="00FC693F" w:rsidRPr="0006063C"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